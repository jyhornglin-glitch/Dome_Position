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</w:rPr>
        <w:t>【序 曲目：無量義經．德行品】</w:t>
      </w:r>
      <w:r>
        <w:rPr>
          <w:color w:val="0066CC"/>
        </w:rPr>
        <w:t xml:space="preserve"> [🎵 播放音檔: Music/慈善+醫療/01序.mp3]</w:t>
      </w:r>
    </w:p>
    <w:p>
      <w:r>
        <w:t>法師：靈山法會不散(轉面向乙舞台圓心)</w:t>
      </w:r>
    </w:p>
    <w:p>
      <w:r>
        <w:t>無量義經廣傳</w:t>
      </w:r>
    </w:p>
    <w:p>
      <w:r>
        <w:t>(法師)其心禪寂常在三昧</w:t>
      </w:r>
    </w:p>
    <w:p>
      <w:r>
        <w:t>恬安澹泊無為無欲</w:t>
      </w:r>
    </w:p>
    <w:p>
      <w:r>
        <w:t>顛倒亂想不復得入</w:t>
      </w:r>
    </w:p>
    <w:p>
      <w:r>
        <w:t>(全場入經藏.萬人唱頌)</w:t>
      </w:r>
    </w:p>
    <w:p>
      <w:r>
        <w:t>靜寂清澄志玄虛漠 守之不動億百千劫 無量法門悉現在前 得大智慧通達諸法</w:t>
      </w:r>
    </w:p>
    <w:p>
      <w:r>
        <w:t>曉了分別性相真實 有無長短明現顯白 又能善知諸根性欲 以陀羅尼無礙辯才</w:t>
      </w:r>
    </w:p>
    <w:p>
      <w:r>
        <w:t>請佛轉法輪</w:t>
      </w:r>
    </w:p>
    <w:p>
      <w:r>
        <w:rPr>
          <w:b/>
          <w:color w:val="003366"/>
        </w:rPr>
        <w:t>【生】</w:t>
      </w:r>
      <w:r>
        <w:rPr>
          <w:color w:val="0066CC"/>
        </w:rPr>
        <w:t xml:space="preserve"> [🎵 播放音檔: Music/慈善+醫療/02生.mp3]</w:t>
      </w:r>
    </w:p>
    <w:p>
      <w:r>
        <w:t>侍衛：啟稟國王 母子均安</w:t>
      </w:r>
    </w:p>
    <w:p>
      <w:r>
        <w:t>國王：太好了 太好了 昭告全境，本王要大肆慶祝 遵命</w:t>
      </w:r>
    </w:p>
    <w:p>
      <w:r>
        <w:t>入經藏：恭喜國王、賀喜國王！</w:t>
      </w:r>
    </w:p>
    <w:p>
      <w:r>
        <w:t>報～～～天臂城 入經藏：前來祝賀！</w:t>
      </w:r>
    </w:p>
    <w:p>
      <w:r>
        <w:t>報～～～拘薩羅國、摩竭陀國 入經藏：前來獻禮！</w:t>
      </w:r>
    </w:p>
    <w:p>
      <w:r>
        <w:t>報～～～般闍羅國、迦尸國 入經藏：前來祝賀！</w:t>
      </w:r>
    </w:p>
    <w:p>
      <w:r>
        <w:t>報～～～鴦迦國、跋羅國 入經藏：前來獻禮！</w:t>
      </w:r>
    </w:p>
    <w:p>
      <w:r>
        <w:t>淨飯王：哈哈 哈哈哈！同喜，同喜！(回正)</w:t>
      </w:r>
    </w:p>
    <w:p>
      <w:r>
        <w:rPr>
          <w:b/>
          <w:color w:val="003366"/>
        </w:rPr>
        <w:t>【老 曲目：佛陀的一生．老苦】</w:t>
      </w:r>
      <w:r>
        <w:rPr>
          <w:color w:val="0066CC"/>
        </w:rPr>
        <w:t xml:space="preserve"> [🎵 播放音檔: Music/慈善+醫療/03老.mp3]</w:t>
      </w:r>
    </w:p>
    <w:p>
      <w:r>
        <w:rPr>
          <w:color w:val="8B0000"/>
        </w:rPr>
        <w:t>os 難道我的一生就這樣度過了嗎?你將來要繼承王位(轉面向乙舞台圓心)，應當去看看這</w:t>
      </w:r>
    </w:p>
    <w:p>
      <w:r>
        <w:t>片由你守護的國土</w:t>
      </w:r>
    </w:p>
    <w:p>
      <w:r>
        <w:t>流逝光陰、侵吞餘命、不應失真(白髮散亂、舉步艱難)、虛度此生(氣力漸消、身形慢)，老</w:t>
      </w:r>
    </w:p>
    <w:p>
      <w:r>
        <w:t>去的苦悶，分秒蹉跎的警鐘。os 老，苦啊~~~~!(回正)</w:t>
      </w:r>
    </w:p>
    <w:p>
      <w:r>
        <w:rPr>
          <w:b/>
          <w:color w:val="003366"/>
        </w:rPr>
        <w:t>【病 曲目：佛陀的一生．病苦】</w:t>
      </w:r>
      <w:r>
        <w:rPr>
          <w:color w:val="0066CC"/>
        </w:rPr>
        <w:t xml:space="preserve"> [🎵 播放音檔: Music/慈善+醫療/04病.mp3]</w:t>
      </w:r>
    </w:p>
    <w:p>
      <w:r>
        <w:rPr>
          <w:color w:val="8B0000"/>
        </w:rPr>
        <w:t>os 失神喪志，呻吟哀嘆，骨瘦呤叮毀容顏</w:t>
      </w:r>
    </w:p>
    <w:p>
      <w:r>
        <w:t>病症摧殘、身心扭轉、惡道苦報、真實上演，患病的苦難，無常環伺的凶險。</w:t>
      </w:r>
    </w:p>
    <w:p>
      <w:r>
        <w:rPr>
          <w:color w:val="8B0000"/>
        </w:rPr>
        <w:t>os 病，苦啊~~~~~~!(回正)</w:t>
      </w:r>
    </w:p>
    <w:p>
      <w:r>
        <w:rPr>
          <w:b/>
          <w:color w:val="003366"/>
        </w:rPr>
        <w:t>【死 曲目：佛陀的一生．死苦】</w:t>
      </w:r>
      <w:r>
        <w:rPr>
          <w:color w:val="0066CC"/>
        </w:rPr>
        <w:t xml:space="preserve"> [🎵 播放音檔: Music/慈善+醫療/05死.mp3]</w:t>
      </w:r>
    </w:p>
    <w:p>
      <w:r>
        <w:rPr>
          <w:color w:val="8B0000"/>
        </w:rPr>
        <w:t>os 命有限，難拖延，貧富窮通同一般</w:t>
      </w:r>
    </w:p>
    <w:p>
      <w:r>
        <w:t>人生苦短、無可愛戀、壽終必然、誰能避免，死亡的苦嘆，醒思生命的意涵</w:t>
      </w:r>
    </w:p>
    <w:p>
      <w:r>
        <w:rPr>
          <w:color w:val="8B0000"/>
        </w:rPr>
        <w:t>os 生命何義(合十轉面向法師腳夾線)，人生何價</w:t>
      </w:r>
    </w:p>
    <w:p>
      <w:r>
        <w:t>北門前(大聲唱) 竹林間 修行道人相莊嚴 夜深人靜離宮殿 不悟真理誓不還</w:t>
      </w:r>
    </w:p>
    <w:p>
      <w:r>
        <w:rPr>
          <w:color w:val="8B0000"/>
        </w:rPr>
        <w:t>os 我要為眾生尋求解脫之道(手放)</w:t>
      </w:r>
    </w:p>
    <w:p>
      <w:r>
        <w:rPr>
          <w:b/>
          <w:color w:val="003366"/>
        </w:rPr>
        <w:t>【六度 曲目：佛陀的一生．轉法輪】</w:t>
      </w:r>
      <w:r>
        <w:rPr>
          <w:color w:val="0066CC"/>
        </w:rPr>
        <w:t xml:space="preserve"> [🎵 播放音檔: Music/慈善+醫療/06六度.mp3]</w:t>
      </w:r>
    </w:p>
    <w:p>
      <w:r>
        <w:t>為應菩薩大根機  再說六度(合十)波羅蜜(黃老師OS：去除無明行六度(轉))</w:t>
      </w:r>
    </w:p>
    <w:p>
      <w:r>
        <w:t>開示悟入(布施 持戒 理契機) 悲智願行(忍辱 精進 緊相繫)</w:t>
      </w:r>
    </w:p>
    <w:p>
      <w:r>
        <w:t>運載群(厚生)</w:t>
      </w:r>
    </w:p>
    <w:p>
      <w:r>
        <w:t>(禪定 智慧 無明離)</w:t>
      </w:r>
    </w:p>
    <w:p>
      <w:r>
        <w:t>清淨了悟</w:t>
      </w:r>
    </w:p>
    <w:p>
      <w:r>
        <w:t>真實義</w:t>
      </w:r>
    </w:p>
    <w:p>
      <w:r>
        <w:t>黃老師OS：轉識成智(回正) 成(出右腳合十往上)佛道</w:t>
      </w:r>
    </w:p>
    <w:p>
      <w:r>
        <w:t>鳩摩羅什譯經：我今稽首盡無疑 翻譯佛法 佛法永傳(轉向甲舞台東側)</w:t>
      </w:r>
    </w:p>
    <w:p>
      <w:r>
        <w:t>玄奘西行取經：西行取經五萬里~~不到天竺 絕不回頭 寧向西方一步死</w:t>
      </w:r>
    </w:p>
    <w:p>
      <w:r>
        <w:t>不朝東土半步生 矢志 矢志 終不移 西取佛法 佛法永傳(轉向乙舞台)</w:t>
      </w:r>
    </w:p>
    <w:p>
      <w:r>
        <w:t>鑑真東傳佛法：不至日本(500 人上) 本願不遂 生死以赴 何懼千百度 東傳佛法 佛法永</w:t>
      </w:r>
    </w:p>
    <w:p>
      <w:r>
        <w:t>傳(轉向行願方向)</w:t>
      </w:r>
    </w:p>
    <w:p>
      <w:r>
        <w:rPr>
          <w:b/>
          <w:color w:val="003366"/>
        </w:rPr>
        <w:t>【行願 曲目：行願】</w:t>
      </w:r>
      <w:r>
        <w:rPr>
          <w:color w:val="0066CC"/>
        </w:rPr>
        <w:t xml:space="preserve"> [🎵 播放音檔: Music/慈善+醫療/07行願+開經偈.mp3]</w:t>
      </w:r>
    </w:p>
    <w:p>
      <w:r>
        <w:t>海濤(厚澎湃)</w:t>
      </w:r>
    </w:p>
    <w:p>
      <w:r>
        <w:t>駭浪(厚洶湧)</w:t>
      </w:r>
    </w:p>
    <w:p>
      <w:r>
        <w:t>心志(厚已付)</w:t>
      </w:r>
    </w:p>
    <w:p>
      <w:r>
        <w:t>身隨之赴(厚)</w:t>
      </w:r>
    </w:p>
    <w:p>
      <w:r>
        <w:t>守之不動 去去去</w:t>
      </w:r>
    </w:p>
    <w:p>
      <w:r>
        <w:t>億百千劫 (厚走)走走</w:t>
      </w:r>
    </w:p>
    <w:p>
      <w:r>
        <w:t>守之不動 行行行</w:t>
      </w:r>
    </w:p>
    <w:p>
      <w:r>
        <w:t>億百千劫 (厚進)進進</w:t>
      </w:r>
    </w:p>
    <w:p>
      <w:r>
        <w:t>守之不動 信</w:t>
      </w:r>
    </w:p>
    <w:p>
      <w:r>
        <w:t>億百千劫 願</w:t>
      </w:r>
    </w:p>
    <w:p>
      <w:r>
        <w:t>守之不動 行</w:t>
      </w:r>
    </w:p>
    <w:p>
      <w:r>
        <w:t>佛 法 廣 傳 在 人 間  行~~願</w:t>
      </w:r>
    </w:p>
    <w:p>
      <w:r>
        <w:rPr>
          <w:b/>
          <w:color w:val="003366"/>
        </w:rPr>
        <w:t>【開經偈】</w:t>
      </w:r>
      <w:r>
        <w:rPr>
          <w:color w:val="0066CC"/>
        </w:rPr>
        <w:t xml:space="preserve"> [🎵 播放音檔: Music/慈善+醫療/07行願+開經偈.mp3]</w:t>
      </w:r>
    </w:p>
    <w:p>
      <w:r>
        <w:t>千百(合十)億劫以來</w:t>
      </w:r>
    </w:p>
    <w:p>
      <w:r>
        <w:t>仿若實境再現</w:t>
      </w:r>
    </w:p>
    <w:p>
      <w:r>
        <w:t>仿若實境再現(開綠燈)</w:t>
      </w:r>
    </w:p>
    <w:p>
      <w:r>
        <w:t>無上甚深微妙法</w:t>
      </w:r>
    </w:p>
    <w:p>
      <w:r>
        <w:t>百千萬劫難遭遇</w:t>
      </w:r>
    </w:p>
    <w:p>
      <w:r>
        <w:t>我今見聞得受持</w:t>
      </w:r>
    </w:p>
    <w:p>
      <w:r>
        <w:t>願解如來真實義</w:t>
      </w:r>
    </w:p>
    <w:p>
      <w:r>
        <w:rPr>
          <w:b/>
          <w:color w:val="555555"/>
        </w:rPr>
        <w:t>-------------------------  慈  善  ------------------------------</w:t>
      </w:r>
    </w:p>
    <w:p>
      <w:r>
        <w:rPr>
          <w:b/>
          <w:color w:val="003366"/>
        </w:rPr>
        <w:t>【扛天下米籮 無量義經．德行品】</w:t>
      </w:r>
      <w:r>
        <w:rPr>
          <w:color w:val="0066CC"/>
        </w:rPr>
        <w:t xml:space="preserve"> [🎵 播放音檔: Music/慈善+醫療/08扛天下米籮.mp3]</w:t>
      </w:r>
    </w:p>
    <w:p>
      <w:r>
        <w:rPr>
          <w:color w:val="8B0000"/>
        </w:rPr>
        <w:t>os 只要有人間菩薩，貧窮與苦難的人，就有機會得到救助，我要把佛法推向人間</w:t>
      </w:r>
    </w:p>
    <w:p>
      <w:r>
        <w:t>無上大乘 潤漬眾生</w:t>
      </w:r>
    </w:p>
    <w:p>
      <w:r>
        <w:t>諸有善根</w:t>
      </w:r>
    </w:p>
    <w:p>
      <w:r>
        <w:t>布善種(厚子)</w:t>
      </w:r>
    </w:p>
    <w:p>
      <w:r>
        <w:t>遍功德(厚田)</w:t>
      </w:r>
    </w:p>
    <w:p>
      <w:r>
        <w:t>普令一(厚切)</w:t>
      </w:r>
    </w:p>
    <w:p>
      <w:r>
        <w:t>發菩提(厚萌)</w:t>
      </w:r>
    </w:p>
    <w:p>
      <w:r>
        <w:t>智慧日月</w:t>
      </w:r>
    </w:p>
    <w:p>
      <w:r>
        <w:t>方便時節</w:t>
      </w:r>
    </w:p>
    <w:p>
      <w:r>
        <w:t>扶踈增長</w:t>
      </w:r>
    </w:p>
    <w:p>
      <w:r>
        <w:t>大乘事業</w:t>
      </w:r>
    </w:p>
    <w:p>
      <w:r>
        <w:t>我決定要消滅貧窮 扛天下米籮</w:t>
      </w:r>
    </w:p>
    <w:p>
      <w:r>
        <w:t>讓人人力行 菩薩道</w:t>
      </w:r>
    </w:p>
    <w:p>
      <w:r>
        <w:rPr>
          <w:b/>
          <w:color w:val="003366"/>
        </w:rPr>
        <w:t>【靜思家風】</w:t>
      </w:r>
      <w:r>
        <w:rPr>
          <w:color w:val="0066CC"/>
        </w:rPr>
        <w:t xml:space="preserve"> [🎵 播放音檔: Music/慈善+醫療/09靜思家風.mp3]</w:t>
      </w:r>
    </w:p>
    <w:p>
      <w:r>
        <w:rPr>
          <w:color w:val="8B0000"/>
        </w:rPr>
        <w:t>os 你去煮麵線(上舞台)，多煮一些，吃完才會飽，啊油要多放一些，胃比較舒服。下一</w:t>
      </w:r>
    </w:p>
    <w:p>
      <w:r>
        <w:t>餐都不知道在哪裡？油和麵線先去和普明寺借，割草的工資是借的，啊這!又要借，</w:t>
      </w:r>
    </w:p>
    <w:p>
      <w:r>
        <w:t>借的 難道不用還嗎，我的師父 自己沒得吃，卻是念念眾生的苦，嗯!我認定(合十轉向)</w:t>
      </w:r>
    </w:p>
    <w:p>
      <w:r>
        <w:t>這個師父了</w:t>
      </w:r>
    </w:p>
    <w:p>
      <w:r>
        <w:t>靜思家風</w:t>
      </w:r>
    </w:p>
    <w:p>
      <w:r>
        <w:t>一日不作</w:t>
      </w:r>
    </w:p>
    <w:p>
      <w:r>
        <w:t>一日不食</w:t>
      </w:r>
    </w:p>
    <w:p>
      <w:r>
        <w:t>法身大士</w:t>
      </w:r>
    </w:p>
    <w:p>
      <w:r>
        <w:t>慈悲菩薩</w:t>
      </w:r>
    </w:p>
    <w:p>
      <w:r>
        <w:t>其心禪寂</w:t>
      </w:r>
    </w:p>
    <w:p>
      <w:r>
        <w:t>常在三昧</w:t>
      </w:r>
    </w:p>
    <w:p>
      <w:r>
        <w:t>恬安淡泊</w:t>
      </w:r>
    </w:p>
    <w:p>
      <w:r>
        <w:t>無為無欲</w:t>
      </w:r>
    </w:p>
    <w:p>
      <w:r>
        <w:t>顛倒亂想</w:t>
      </w:r>
    </w:p>
    <w:p>
      <w:r>
        <w:t>不復得入</w:t>
      </w:r>
    </w:p>
    <w:p>
      <w:r>
        <w:t>克勤 克儉 克難 菩薩行</w:t>
      </w:r>
    </w:p>
    <w:p>
      <w:r>
        <w:t>守志奉道</w:t>
      </w:r>
    </w:p>
    <w:p>
      <w:r>
        <w:t>刻苦修行</w:t>
      </w:r>
    </w:p>
    <w:p>
      <w:r>
        <w:rPr>
          <w:b/>
          <w:color w:val="003366"/>
        </w:rPr>
        <w:t>【點一盞燈】</w:t>
      </w:r>
      <w:r>
        <w:rPr>
          <w:color w:val="0066CC"/>
        </w:rPr>
        <w:t xml:space="preserve"> [🎵 播放音檔: Music/慈善+醫療/10點一盞燈.mp3]</w:t>
      </w:r>
    </w:p>
    <w:p>
      <w:r>
        <w:rPr>
          <w:color w:val="8B0000"/>
        </w:rPr>
        <w:t>os 三十位家庭主婦連署慰留，師父 我們需要您(合十轉面向正確方向)，如果你們願意幫</w:t>
      </w:r>
    </w:p>
    <w:p>
      <w:r>
        <w:t>助我(開燈/需要者拿花)做救濟的工作，我就永遠不離開花蓮(跪/預備動作)</w:t>
      </w:r>
    </w:p>
    <w:p>
      <w:r>
        <w:t>音效 登(浪坐跪抬頭)</w:t>
      </w:r>
    </w:p>
    <w:p>
      <w:r>
        <w:t>在黑暗角落 點一盞燈  慈悲智慧的化身</w:t>
      </w:r>
    </w:p>
    <w:p>
      <w:r>
        <w:t>在淒寒路上 生一堆火</w:t>
      </w:r>
    </w:p>
    <w:p>
      <w:r>
        <w:t>但願眾生得離苦</w:t>
      </w:r>
    </w:p>
    <w:p>
      <w:r>
        <w:t>廣披天下盡歡顏</w:t>
      </w:r>
    </w:p>
    <w:p>
      <w:r>
        <w:rPr>
          <w:b/>
          <w:color w:val="003366"/>
        </w:rPr>
        <w:t>【菜市場的五毛錢】</w:t>
      </w:r>
      <w:r>
        <w:rPr>
          <w:color w:val="0066CC"/>
        </w:rPr>
        <w:t xml:space="preserve"> [🎵 播放音檔: Music/慈善+醫療/11菜市場五毛錢.mp3]</w:t>
      </w:r>
    </w:p>
    <w:p>
      <w:r>
        <w:rPr>
          <w:color w:val="8B0000"/>
        </w:rPr>
        <w:t>os 我希望成立救貧的功德會，我們沒有錢 要怎麼救，我們六個人，每天多做一雙嬰</w:t>
      </w:r>
    </w:p>
    <w:p>
      <w:r>
        <w:t>兒鞋，一年就有八千多元，可以幫助這位難產的婦人，你們每天只要節省五毛錢，我</w:t>
      </w:r>
    </w:p>
    <w:p>
      <w:r>
        <w:t>們一起來做善事，什麼 一個人只要捐五毛錢，唉喲！這簡單啦，我叫我媳婦買菜的</w:t>
      </w:r>
    </w:p>
    <w:p>
      <w:r>
        <w:t>時候，少買五毛錢就好了，哎呀 這太棒啦！</w:t>
      </w:r>
    </w:p>
    <w:p>
      <w:r>
        <w:t>音效 登(中央走道千手上) 菜市場吵雜聲</w:t>
      </w:r>
    </w:p>
    <w:p>
      <w:r>
        <w:t>來唷 來唷 來買菜唷，快來買菜唷，老闆 我要買這樣菜啦，但是我要減買五毛錢</w:t>
      </w:r>
    </w:p>
    <w:p>
      <w:r>
        <w:t>喔，為什麼要減買五毛錢，五毛錢可以救人耶，我也要減買五毛錢，這五毛錢可以救</w:t>
      </w:r>
    </w:p>
    <w:p>
      <w:r>
        <w:t>人耶，我也要減買五毛錢，五毛錢喔可以救人耶</w:t>
      </w:r>
    </w:p>
    <w:p>
      <w:r>
        <w:t>菜販：唉喲！只要五毛錢就可以救人喔！這樣我也要 (1)！</w:t>
      </w:r>
    </w:p>
    <w:p>
      <w:r>
        <w:t>會眾戊：五角銀就可以救人喔！這樣我也要參加(2)！</w:t>
      </w:r>
    </w:p>
    <w:p>
      <w:r>
        <w:t>會眾己：五角銀就可以救人喔！這樣我也要參加(3)！</w:t>
      </w:r>
    </w:p>
    <w:p>
      <w:r>
        <w:t>會眾群體：我也要參加(演員)！</w:t>
      </w:r>
    </w:p>
    <w:p>
      <w:r>
        <w:t>為籌慈濟金菜市場的五毛錢，那一念，如果可以集合五百人，就是一個團體，就是一</w:t>
      </w:r>
    </w:p>
    <w:p>
      <w:r>
        <w:t>尊千手觀音，可以及時救拔苦難(手放)</w:t>
      </w:r>
    </w:p>
    <w:p>
      <w:r>
        <w:rPr>
          <w:b/>
          <w:color w:val="003366"/>
        </w:rPr>
        <w:t>【慈善ending 無量義經．德行品】</w:t>
      </w:r>
      <w:r>
        <w:rPr>
          <w:color w:val="0066CC"/>
        </w:rPr>
        <w:t xml:space="preserve"> [🎵 播放音檔: Music/慈善+醫療/12圍爐_是諸眾生.mp3]</w:t>
      </w:r>
    </w:p>
    <w:p>
      <w:r>
        <w:t>(11/12、14 場次)</w:t>
      </w:r>
    </w:p>
    <w:p>
      <w:r>
        <w:rPr>
          <w:color w:val="8B0000"/>
        </w:rPr>
        <w:t>os 唉唷 怎麼幫我們想的這麼周到(開燈/需要者拿花)，我們是全世界最大的家庭啦(一說完</w:t>
      </w:r>
    </w:p>
    <w:p>
      <w:r>
        <w:t>轉面向正確方向/該跪者跪)</w:t>
      </w:r>
    </w:p>
    <w:p>
      <w:r>
        <w:t>(11/13、15 場次)</w:t>
      </w:r>
    </w:p>
    <w:p>
      <w:r>
        <w:rPr>
          <w:color w:val="8B0000"/>
        </w:rPr>
        <w:t>os 有一次精舍發放時，米袋的米掉了出來!ㄟ 啊搭 啊這米甕，唉呦 米甕是在哪裡啦</w:t>
      </w:r>
    </w:p>
    <w:p>
      <w:r>
        <w:t>啊?找米甕是要做什麼?啊 這米袋喔米都漏出來啦，嘿 啊我就這樣喔，就把它撿一撿</w:t>
      </w:r>
    </w:p>
    <w:p>
      <w:r>
        <w:t>喔，來把它放到米甕，這是功德會的米，不能放在精舍的米甕裡面，一粒米都不行，</w:t>
      </w:r>
    </w:p>
    <w:p>
      <w:r>
        <w:t>啊這功德會和精舍不都是一樣，在精舍吃的是精舍的米，貧戶領的是功德會買的米，</w:t>
      </w:r>
    </w:p>
    <w:p>
      <w:r>
        <w:t>要分清楚</w:t>
      </w:r>
    </w:p>
    <w:p>
      <w:r>
        <w:t>我來跟大家說一個故事(大魚的故事~~)~~~~~~</w:t>
      </w:r>
    </w:p>
    <w:p>
      <w:r>
        <w:t>菩薩所緣(上舞台)，緣苦眾生，這是我的願 你吃我的肉，啃我的骨，彼此結下師徒法</w:t>
      </w:r>
    </w:p>
    <w:p>
      <w:r>
        <w:t>緣，但願將來一起為天下(開燈/要跪的合掌跪)苦難人付出，立行菩薩道(坐跪者坐)</w:t>
      </w:r>
    </w:p>
    <w:p>
      <w:r>
        <w:t>是諸眾生真善知識 是諸眾生大良福田 是諸眾生不請之師 是諸眾生安隱樂處</w:t>
      </w:r>
    </w:p>
    <w:p>
      <w:r>
        <w:t>救處護處大依止處 處處為眾作大導師 能為生盲作眼目</w:t>
      </w:r>
    </w:p>
    <w:p>
      <w:r>
        <w:t>為癲狂慌亂作正念</w:t>
      </w:r>
    </w:p>
    <w:p>
      <w:r>
        <w:rPr>
          <w:b/>
          <w:color w:val="555555"/>
        </w:rPr>
        <w:t>-------------------------  醫  療  ------------------------------</w:t>
      </w:r>
    </w:p>
    <w:p>
      <w:r>
        <w:rPr>
          <w:b/>
          <w:color w:val="003366"/>
        </w:rPr>
        <w:t>【地藏經啟航 曲目：地藏經．啟航】</w:t>
      </w:r>
      <w:r>
        <w:rPr>
          <w:color w:val="0066CC"/>
        </w:rPr>
        <w:t xml:space="preserve"> [🎵 播放音檔: Music/慈善+醫療/13醫療_地藏經.mp3]</w:t>
      </w:r>
    </w:p>
    <w:p>
      <w:r>
        <w:t>病苦眾生在呐喊</w:t>
      </w:r>
    </w:p>
    <w:p>
      <w:r>
        <w:t>人間地獄悉現前</w:t>
      </w:r>
    </w:p>
    <w:p>
      <w:r>
        <w:t>貧病相因必須斷  促成建院的因緣</w:t>
      </w:r>
    </w:p>
    <w:p>
      <w:r>
        <w:rPr>
          <w:b/>
          <w:color w:val="003366"/>
        </w:rPr>
        <w:t>【四弘誓願】</w:t>
      </w:r>
      <w:r>
        <w:rPr>
          <w:color w:val="0066CC"/>
        </w:rPr>
        <w:t xml:space="preserve"> [🎵 播放音檔: Music/慈善+醫療/14四弘誓願.mp3]</w:t>
      </w:r>
    </w:p>
    <w:p>
      <w:r>
        <w:rPr>
          <w:color w:val="8B0000"/>
        </w:rPr>
        <w:t>os 1979 年7 月8 日，全省委員聯誼會上宣布建院，建院也有我們痲瘋病人這塊磚</w:t>
      </w:r>
    </w:p>
    <w:p>
      <w:r>
        <w:t>耶，頭家啊！我都在幫別人打掃家裡，我來幫你打掃家裡，不管要做多久，你給我三</w:t>
      </w:r>
    </w:p>
    <w:p>
      <w:r>
        <w:t>十萬，我想要幫助 上人蓋醫院啦，師父要蓋醫院我就要少吃少睡，天還沒亮，我就</w:t>
      </w:r>
    </w:p>
    <w:p>
      <w:r>
        <w:t>要趕快去掃華中橋，我要賺錢來救人啊，我捐水泥 我們來捐鋼筋，我們要用掘井人</w:t>
      </w:r>
    </w:p>
    <w:p>
      <w:r>
        <w:t>的精神來蓋醫院，永續慈善的活水，師父啊 您怎麼說 我們就怎麼做(上舞台)，慈濟人</w:t>
      </w:r>
    </w:p>
    <w:p>
      <w:r>
        <w:t>對師父行，聽說蓋醫院，需要六億到八億的預算，現在是募到多少錢了，老實說 三</w:t>
      </w:r>
    </w:p>
    <w:p>
      <w:r>
        <w:t>千萬還不到，啊 才三千萬，明天就要動土了，不過萬里長城(轉向)，也是從一塊磚開</w:t>
      </w:r>
    </w:p>
    <w:p>
      <w:r>
        <w:t>始 四 弘 誓 願</w:t>
      </w:r>
    </w:p>
    <w:p>
      <w:r>
        <w:t>眾生無邊誓願(厚度) 煩惱無盡誓願(厚斷) 法門無量誓願(厚學)</w:t>
      </w:r>
    </w:p>
    <w:p>
      <w:r>
        <w:t>佛道無上誓願成</w:t>
      </w:r>
    </w:p>
    <w:p>
      <w:r>
        <w:t>誠心 正心 信心 實心</w:t>
      </w:r>
    </w:p>
    <w:p>
      <w:r>
        <w:t>度眾生 斷煩惱 學法門 成佛道</w:t>
      </w:r>
    </w:p>
    <w:p>
      <w:r>
        <w:rPr>
          <w:color w:val="8B0000"/>
        </w:rPr>
        <w:t>os 如果心血有形，醫院的每一塊磚，每一寸土地，都是用心血澆灌而成</w:t>
      </w:r>
    </w:p>
    <w:p>
      <w:r>
        <w:rPr>
          <w:b/>
          <w:color w:val="003366"/>
        </w:rPr>
        <w:t>【拉繩 曲目：髻珠喻經文手札】</w:t>
      </w:r>
      <w:r>
        <w:rPr>
          <w:color w:val="0066CC"/>
        </w:rPr>
        <w:t xml:space="preserve"> [🎵 播放音檔: Music/慈善+醫療/15拉繩-船師大船師梵唄.mp3]</w:t>
      </w:r>
    </w:p>
    <w:p>
      <w:r>
        <w:rPr>
          <w:color w:val="8B0000"/>
        </w:rPr>
        <w:t>os 土地找了一年多沒有著落，怎麼向捐款人交待，如果醫院蓋不成，我要把三千多</w:t>
      </w:r>
    </w:p>
    <w:p>
      <w:r>
        <w:t>萬捐款一一退還，這一鏟下去，每半個月，需支付一次工資</w:t>
      </w:r>
    </w:p>
    <w:p>
      <w:r>
        <w:t>人間菩薩 你就是我要找尋的良醫 (大慈大悲)，師父!我的身體裏藏著一顆不定時炸彈(身</w:t>
      </w:r>
    </w:p>
    <w:p>
      <w:r>
        <w:t>口意)，不只你有，我的心臟病也是不定時炸彈(清淨拔苦入人群)，無論生命有多長，我</w:t>
      </w:r>
    </w:p>
    <w:p>
      <w:r>
        <w:t>們更要分秒必爭(柔善能忍如大地) 不存驕慢心 使諸惡盡 善護有情 誓願度眾生 誓願斷</w:t>
      </w:r>
    </w:p>
    <w:p>
      <w:r>
        <w:t>煩惱 誓願學法門 誓願成佛道</w:t>
      </w:r>
    </w:p>
    <w:p>
      <w:r>
        <w:rPr>
          <w:b/>
          <w:color w:val="003366"/>
        </w:rPr>
        <w:t>【醫療德行品梵唄 曲目：德行品梵唄】</w:t>
      </w:r>
      <w:r>
        <w:rPr>
          <w:color w:val="0066CC"/>
        </w:rPr>
        <w:t xml:space="preserve"> [🎵 播放音檔: Music/慈善+醫療/15拉繩-船師大船師梵唄.mp3]</w:t>
      </w:r>
    </w:p>
    <w:p>
      <w:r>
        <w:t>人生最苦 莫過於(該跪高跪)病苦！人生最珍貴 莫過於生命！</w:t>
      </w:r>
    </w:p>
    <w:p>
      <w:r>
        <w:t>船師(搭肩) 大船師 運(迅速呈現高低動作)載群生 渡生死河 置涅槃岸</w:t>
      </w:r>
    </w:p>
    <w:p>
      <w:r>
        <w:t>醫王 大醫王 分別病相 曉了藥性  隨病授藥</w:t>
      </w:r>
    </w:p>
    <w:p>
      <w:r>
        <w:t>令眾(藍衣跪者坐跪)樂服(藍高跪白坐跪)</w:t>
      </w:r>
    </w:p>
    <w:p>
      <w:r>
        <w:t>調御大調御(右手) 無諸放逸行 猶如象馬師 能調無不調</w:t>
      </w:r>
    </w:p>
    <w:p>
      <w:r>
        <w:t>師子勇猛</w:t>
      </w:r>
    </w:p>
    <w:p>
      <w:r>
        <w:t>威伏眾獸 難可沮壞(白高跪)</w:t>
      </w:r>
    </w:p>
    <w:p>
      <w:r>
        <w:rPr>
          <w:b/>
          <w:color w:val="003366"/>
        </w:rPr>
        <w:t>【大醫王 曲目：無量義經．德行品】</w:t>
      </w:r>
      <w:r>
        <w:rPr>
          <w:color w:val="0066CC"/>
        </w:rPr>
        <w:t xml:space="preserve"> [🎵 播放音檔: Music/慈善+醫療/16 大醫王.mp3]</w:t>
      </w:r>
    </w:p>
    <w:p>
      <w:r>
        <w:rPr>
          <w:color w:val="8B0000"/>
        </w:rPr>
        <w:t>os 大醫王(跑隊形)除了拯救他們的病痛，更不忘啟發他們心靈的良能，從臺灣出發 擴</w:t>
      </w:r>
    </w:p>
    <w:p>
      <w:r>
        <w:t>展至全世界，讓善的循環永不間斷，每個病人都是我們的親人，病人也是我們的老師</w:t>
      </w:r>
    </w:p>
    <w:p>
      <w:r>
        <w:t>我們共同的使命就是 守護生命(右手) 守護健康(左手)  守護愛 (~~~船雙手放)</w:t>
      </w:r>
    </w:p>
    <w:p>
      <w:r>
        <w:t>大醫王 分別病相</w:t>
      </w:r>
    </w:p>
    <w:p>
      <w:r>
        <w:t>曉了藥性</w:t>
      </w:r>
    </w:p>
    <w:p>
      <w:r>
        <w:t>隨病授藥</w:t>
      </w:r>
    </w:p>
    <w:p>
      <w:r>
        <w:t>大船師 運載群生</w:t>
      </w:r>
    </w:p>
    <w:p>
      <w:r>
        <w:t>渡生死河</w:t>
      </w:r>
    </w:p>
    <w:p>
      <w:r>
        <w:t>置涅槃岸</w:t>
      </w:r>
    </w:p>
    <w:p>
      <w:r>
        <w:t>大醫王 分別病相</w:t>
      </w:r>
    </w:p>
    <w:p>
      <w:r>
        <w:t>曉了藥性</w:t>
      </w:r>
    </w:p>
    <w:p>
      <w:r>
        <w:t>隨病授藥</w:t>
      </w:r>
    </w:p>
    <w:p>
      <w:r>
        <w:t>大船師 運載群生</w:t>
      </w:r>
    </w:p>
    <w:p>
      <w:r>
        <w:t>渡生死河</w:t>
      </w:r>
    </w:p>
    <w:p>
      <w:r>
        <w:t>置涅槃岸</w:t>
      </w:r>
    </w:p>
    <w:p>
      <w:r>
        <w:rPr>
          <w:b/>
          <w:color w:val="003366"/>
        </w:rPr>
        <w:t>【骨捐】</w:t>
      </w:r>
      <w:r>
        <w:rPr>
          <w:color w:val="0066CC"/>
        </w:rPr>
        <w:t xml:space="preserve"> [🎵 播放音檔: Music/慈善+醫療/17 骨捐.mp3]</w:t>
      </w:r>
    </w:p>
    <w:p>
      <w:r>
        <w:t>我不知道有沒有明天1992 年 旅美留學生 温文玲罹患白血病 我不知道有沒有明天 ~~~~</w:t>
      </w:r>
    </w:p>
    <w:p>
      <w:r>
        <w:t>唉 真的很難啊 臺灣愛心的人 那麼多 我一定要(呼籲來) 我願意(小V)  來 我願意(大V)</w:t>
      </w:r>
    </w:p>
    <w:p>
      <w:r>
        <w:t>來 我願意(C 組)  來唷 來啦 來捐血 ~~~ 救人一命 無損己身 慈濟和我在找一個人</w:t>
      </w:r>
    </w:p>
    <w:p>
      <w:r>
        <w:t>那個人 可能就是你(轉向)</w:t>
      </w:r>
    </w:p>
    <w:p>
      <w:r>
        <w:t>慈濟人 在推動 國際骨髓捐贈 這是人類崇高的行為</w:t>
      </w:r>
    </w:p>
    <w:p>
      <w:r>
        <w:t>搶救生命</w:t>
      </w:r>
    </w:p>
    <w:p>
      <w:r>
        <w:t>無上光榮</w:t>
      </w:r>
    </w:p>
    <w:p>
      <w:r>
        <w:t>千萬人 在響應 慈濟骨髓捐贈 這是人類崇高的行為</w:t>
      </w:r>
    </w:p>
    <w:p>
      <w:r>
        <w:t>搶救生命</w:t>
      </w:r>
    </w:p>
    <w:p>
      <w:r>
        <w:t>無上光榮</w:t>
      </w:r>
    </w:p>
    <w:p>
      <w:r>
        <w:rPr>
          <w:b/>
          <w:color w:val="003366"/>
        </w:rPr>
        <w:t>【大體捐贈 曲目：無量義經．德行品】</w:t>
      </w:r>
      <w:r>
        <w:rPr>
          <w:color w:val="0066CC"/>
        </w:rPr>
        <w:t xml:space="preserve"> [🎵 播放音檔: Music/慈善+醫療/17 骨捐.mp3]</w:t>
      </w:r>
    </w:p>
    <w:p>
      <w:r>
        <w:t>我真的等九年了(開黃燈) 每一年 每一次 我常已經在夢中 夢到我們家的恩人 已經夢</w:t>
      </w:r>
    </w:p>
    <w:p>
      <w:r>
        <w:t>到好幾次了 在等的就是等這一天 見到恩人 我一定會跪在他面前 感恩 說他救了我</w:t>
      </w:r>
    </w:p>
    <w:p>
      <w:r>
        <w:t>們一個家庭 那一念(轉向) 救人一命 無損己身</w:t>
      </w:r>
    </w:p>
    <w:p>
      <w:r>
        <w:t>能捨一切諸難捨</w:t>
      </w:r>
    </w:p>
    <w:p>
      <w:r>
        <w:t>財寶妻子及國城</w:t>
      </w:r>
    </w:p>
    <w:p>
      <w:r>
        <w:t>於法內外無所吝</w:t>
      </w:r>
    </w:p>
    <w:p>
      <w:r>
        <w:t>頭目髓腦悉施人</w:t>
      </w:r>
    </w:p>
    <w:p>
      <w:r>
        <w:t>遍學一切眾道法</w:t>
      </w:r>
    </w:p>
    <w:p>
      <w:r>
        <w:t>智慧深入眾生根</w:t>
      </w:r>
    </w:p>
    <w:p>
      <w:r>
        <w:t>遍學一切眾道法</w:t>
      </w:r>
    </w:p>
    <w:p>
      <w:r>
        <w:t>智慧深入眾生根</w:t>
      </w:r>
    </w:p>
    <w:p>
      <w:r>
        <w:t>遍學一切眾道法</w:t>
      </w:r>
    </w:p>
    <w:p>
      <w:r>
        <w:t>智慧深入眾生根</w:t>
      </w:r>
    </w:p>
    <w:p>
      <w:r>
        <w:t>於如來地 堅固不動 安住願力 廣淨佛國</w:t>
      </w:r>
    </w:p>
    <w:p>
      <w:r>
        <w:rPr>
          <w:b/>
          <w:color w:val="003366"/>
        </w:rPr>
        <w:t>【花慈.中西醫精準醫療(羅倫佐) 曲目：我可以唱歌了】 11/13(第2 天專屬曲目)</w:t>
      </w:r>
      <w:r>
        <w:rPr>
          <w:color w:val="0066CC"/>
        </w:rPr>
        <w:t xml:space="preserve"> [🎵 播放音檔: Music/慈善+醫療/17 骨捐.mp3]</w:t>
      </w:r>
    </w:p>
    <w:p>
      <w:r>
        <w:t>我可以唱歌了! 我可以重新拿起畫筆</w:t>
      </w:r>
    </w:p>
    <w:p>
      <w:r>
        <w:t>像這顆小樹一樣</w:t>
      </w:r>
    </w:p>
    <w:p>
      <w:r>
        <w:t>旁邊在發光!</w:t>
      </w:r>
    </w:p>
    <w:p>
      <w:r>
        <w:t>是你們照著我! 讓我重新站起來!</w:t>
      </w:r>
    </w:p>
    <w:p>
      <w:r>
        <w:rPr>
          <w:b/>
          <w:color w:val="003366"/>
        </w:rPr>
        <w:t>【北慈.疫情捨我其誰 曲目：醫子喻 擁抱蒼生】 11/14(第3 天專屬曲目)</w:t>
      </w:r>
      <w:r>
        <w:rPr>
          <w:color w:val="0066CC"/>
        </w:rPr>
        <w:t xml:space="preserve"> [🎵 播放音檔: Music/慈善+醫療/18北慈＿疫情捨我其誰.mp3]</w:t>
      </w:r>
    </w:p>
    <w:p>
      <w:r>
        <w:rPr>
          <w:color w:val="8B0000"/>
        </w:rPr>
        <w:t>os 蘇主任每天睡覺都會驚醒 我到底有沒有盡力救回每一個病人 院長跑出來 希望</w:t>
      </w:r>
    </w:p>
    <w:p>
      <w:r>
        <w:t>沒有人是求醫無門 希望每一個人都能得到如家人般的照顧</w:t>
      </w:r>
    </w:p>
    <w:p>
      <w:r>
        <w:t>抬頭向天說懺悔 低頭向地說感恩</w:t>
      </w:r>
    </w:p>
    <w:p>
      <w:r>
        <w:t>110 年收治染疫患者 人數全國第一 創下院內零感染紀錄</w:t>
      </w:r>
    </w:p>
    <w:p>
      <w:r>
        <w:t>往昔所造諸惡業</w:t>
      </w:r>
    </w:p>
    <w:p>
      <w:r>
        <w:t>皆由無始貪瞋癡</w:t>
      </w:r>
    </w:p>
    <w:p>
      <w:r>
        <w:t>從身語意之所生</w:t>
      </w:r>
    </w:p>
    <w:p>
      <w:r>
        <w:t>一切我今皆懺悔</w:t>
      </w:r>
    </w:p>
    <w:p>
      <w:r>
        <w:rPr>
          <w:color w:val="8B0000"/>
        </w:rPr>
        <w:t>os 上人 不放棄任何一個救人的機會 這是大慈悲的承擔</w:t>
      </w:r>
    </w:p>
    <w:p>
      <w:r>
        <w:t>因為大愛不枯竭 因為無私又無悔</w:t>
      </w:r>
    </w:p>
    <w:p>
      <w:r>
        <w:t>讓每位大醫王 都是照亮人間的光輝</w:t>
      </w:r>
    </w:p>
    <w:p>
      <w:r>
        <w:rPr>
          <w:b/>
          <w:color w:val="003366"/>
        </w:rPr>
        <w:t>【北慈.八仙塵爆 曲目：火宅喻 手札】 11/15(第4 天專屬曲目)</w:t>
      </w:r>
      <w:r>
        <w:rPr>
          <w:color w:val="0066CC"/>
        </w:rPr>
        <w:t xml:space="preserve"> [🎵 播放音檔: Music/慈善+醫療/17 骨捐.mp3]</w:t>
      </w:r>
    </w:p>
    <w:p>
      <w:r>
        <w:rPr>
          <w:color w:val="8B0000"/>
        </w:rPr>
        <w:t>os 如果受傷是你的家人 你們是否會盡最大的努力 試穿十次 終於成功了 穿上後舒適</w:t>
      </w:r>
    </w:p>
    <w:p>
      <w:r>
        <w:t>透氣有冰涼感 哇 比原來的好多了 上人試穿後 經過10 次改良 贈送壓力衣給病人</w:t>
      </w:r>
    </w:p>
    <w:p>
      <w:r>
        <w:t>同時慈濟也捐贈 新型高壓２０００碼給陽光基金會</w:t>
      </w:r>
    </w:p>
    <w:p>
      <w:r>
        <w:t>院長：我們有使命感！一個都不能少 我們每一個人 都要救</w:t>
      </w:r>
    </w:p>
    <w:p>
      <w:r>
        <w:t>菩薩悲智化有情</w:t>
      </w:r>
    </w:p>
    <w:p>
      <w:r>
        <w:t>如牛安忍能運載</w:t>
      </w:r>
    </w:p>
    <w:p>
      <w:r>
        <w:t>啊～～ 驚世的災難(小V)   啊～～警示的覺悟(大V)</w:t>
      </w:r>
    </w:p>
    <w:p>
      <w:r>
        <w:t>時間苦短莫耽樂(來不及)</w:t>
      </w:r>
    </w:p>
    <w:p>
      <w:r>
        <w:t>順行正道智慧開(來不及)</w:t>
      </w:r>
    </w:p>
    <w:p>
      <w:r>
        <w:t>把握當下莫空過</w:t>
      </w:r>
    </w:p>
    <w:p>
      <w:r>
        <w:t>須知三界是火宅</w:t>
      </w:r>
    </w:p>
    <w:p>
      <w:r>
        <w:t>須知三界是火宅</w:t>
      </w:r>
    </w:p>
    <w:p>
      <w:r>
        <w:rPr>
          <w:color w:val="8B0000"/>
        </w:rPr>
        <w:t>os 謝謝慈濟給了我們孩子 第二次生命 謝謝院長爸爸 謝謝所有的醫生和姊姊</w:t>
      </w:r>
    </w:p>
    <w:p>
      <w:r>
        <w:t>謝謝你們沒有放棄我 讓我還能擁抱爸爸媽媽</w:t>
      </w:r>
    </w:p>
    <w:p>
      <w:r>
        <w:rPr>
          <w:color w:val="8B0000"/>
        </w:rPr>
        <w:t>Os 喝酒啊 喝酒  喝酒 心情不好喝酒就好了 對嘛  就是這樣啦 這個孩子 還來不及</w:t>
      </w:r>
    </w:p>
    <w:p>
      <w:r>
        <w:t>參加畢業典禮 就已經被賣到西部了如果讓他有一技之長 就可以謀生 成為白衣大士</w:t>
      </w:r>
    </w:p>
    <w:p>
      <w:r>
        <w:t>更可以為部落服務</w:t>
      </w:r>
    </w:p>
    <w:p>
      <w:r>
        <w:rPr>
          <w:b/>
          <w:color w:val="555555"/>
        </w:rPr>
        <w:t>-------------------------  教  育  ------------------------------</w:t>
      </w:r>
    </w:p>
    <w:p>
      <w:r>
        <w:rPr>
          <w:b/>
          <w:color w:val="003366"/>
        </w:rPr>
        <w:t>【教育說法品梵唄 曲目：說法品梵唄第6 段】</w:t>
      </w:r>
      <w:r>
        <w:rPr>
          <w:color w:val="0066CC"/>
        </w:rPr>
        <w:t xml:space="preserve"> [🎵 播放音檔: Music/教育+人文/教育01_教育說法品梵唄.mp3]</w:t>
      </w:r>
    </w:p>
    <w:p>
      <w:r>
        <w:t>照顧原住民就學就業問題 解決東部護理人力不足 苦既拔已 復為說法</w:t>
      </w:r>
    </w:p>
    <w:p>
      <w:r>
        <w:t>菩薩摩訶薩</w:t>
      </w:r>
    </w:p>
    <w:p>
      <w:r>
        <w:t>安住如是</w:t>
      </w:r>
    </w:p>
    <w:p>
      <w:r>
        <w:t>真實相已</w:t>
      </w:r>
    </w:p>
    <w:p>
      <w:r>
        <w:t>所發慈悲</w:t>
      </w:r>
    </w:p>
    <w:p>
      <w:r>
        <w:t>明諦不虛</w:t>
      </w:r>
    </w:p>
    <w:p>
      <w:r>
        <w:t>於眾生所</w:t>
      </w:r>
    </w:p>
    <w:p>
      <w:r>
        <w:t>真能拔苦</w:t>
      </w:r>
    </w:p>
    <w:p>
      <w:r>
        <w:t>苦既拔已</w:t>
      </w:r>
    </w:p>
    <w:p>
      <w:r>
        <w:t>復為說法</w:t>
      </w:r>
    </w:p>
    <w:p>
      <w:r>
        <w:t>苦既拔已</w:t>
      </w:r>
    </w:p>
    <w:p>
      <w:r>
        <w:t>復為說法</w:t>
      </w:r>
    </w:p>
    <w:p>
      <w:r>
        <w:t>令諸眾生</w:t>
      </w:r>
    </w:p>
    <w:p>
      <w:r>
        <w:t>受於快樂</w:t>
      </w:r>
    </w:p>
    <w:p>
      <w:r>
        <w:rPr>
          <w:b/>
          <w:color w:val="003366"/>
        </w:rPr>
        <w:t>【大體老師 曲目：無量義經終曲】</w:t>
      </w:r>
      <w:r>
        <w:rPr>
          <w:color w:val="0066CC"/>
        </w:rPr>
        <w:t xml:space="preserve"> [🎵 播放音檔: Music/教育+人文/教育02_大體老師.mp3]</w:t>
      </w:r>
    </w:p>
    <w:p>
      <w:r>
        <w:rPr>
          <w:color w:val="8B0000"/>
        </w:rPr>
        <w:t>os 欸!來了一個車禍嚴重氣胸的病人，欸! 你會插管嗎?我 呃 大體老師的身上，有讓</w:t>
      </w:r>
    </w:p>
    <w:p>
      <w:r>
        <w:t>我練習過插管，我來。嗯!胸管放置成功。哇!病人呼吸平穩了(合十)!嗯，向大體老師</w:t>
      </w:r>
    </w:p>
    <w:p>
      <w:r>
        <w:t>敬禮，感恩老師您奉獻身體成就我們。</w:t>
      </w:r>
    </w:p>
    <w:p>
      <w:r>
        <w:t>大慈大悲無量義</w:t>
      </w:r>
    </w:p>
    <w:p>
      <w:r>
        <w:t>靜寂清澄如琉璃</w:t>
      </w:r>
    </w:p>
    <w:p>
      <w:r>
        <w:t>守之不動起敬意</w:t>
      </w:r>
    </w:p>
    <w:p>
      <w:r>
        <w:t>必令廣行閻浮提</w:t>
      </w:r>
    </w:p>
    <w:p>
      <w:r>
        <w:rPr>
          <w:b/>
          <w:color w:val="003366"/>
        </w:rPr>
        <w:t>【慈大醫學院宣誓 曲目：慈大校歌】</w:t>
      </w:r>
      <w:r>
        <w:rPr>
          <w:color w:val="0066CC"/>
        </w:rPr>
        <w:t xml:space="preserve"> [🎵 播放音檔: Music/教育+人文/教育03_慈大醫學院宣誓.mp3]</w:t>
      </w:r>
    </w:p>
    <w:p>
      <w:r>
        <w:rPr>
          <w:color w:val="8B0000"/>
        </w:rPr>
        <w:t>上人：立大願呢!總是要讓生命在你的手中得救，期待您們立志為人醫</w:t>
      </w:r>
    </w:p>
    <w:p>
      <w:r>
        <w:t>誓願將心比心(厚想)</w:t>
      </w:r>
    </w:p>
    <w:p>
      <w:r>
        <w:t>眾生平安解我憂勞(厚痛)創</w:t>
      </w:r>
    </w:p>
    <w:p>
      <w:r>
        <w:t>誓願眾生為至(厚親)</w:t>
      </w:r>
    </w:p>
    <w:p>
      <w:r>
        <w:t>醫病醫心醫得平安共享</w:t>
      </w:r>
    </w:p>
    <w:p>
      <w:r>
        <w:rPr>
          <w:b/>
          <w:color w:val="003366"/>
        </w:rPr>
        <w:t>【許永祥教授 曲目：醫子喻手扎】 11/12、13(第1、2 天專屬曲目)</w:t>
      </w:r>
      <w:r>
        <w:rPr>
          <w:color w:val="0066CC"/>
        </w:rPr>
        <w:t xml:space="preserve"> [🎵 播放音檔: Music/教育+人文/教育02_大體老師.mp3]</w:t>
      </w:r>
    </w:p>
    <w:p>
      <w:r>
        <w:t>未定</w:t>
      </w:r>
    </w:p>
    <w:p>
      <w:r>
        <w:rPr>
          <w:b/>
          <w:color w:val="003366"/>
        </w:rPr>
        <w:t>【慈小個案 曲目：種樹】</w:t>
      </w:r>
      <w:r>
        <w:rPr>
          <w:color w:val="0066CC"/>
        </w:rPr>
        <w:t xml:space="preserve"> [🎵 播放音檔: Music/教育+人文/教育04_慈小個案.mp3]</w:t>
      </w:r>
    </w:p>
    <w:p>
      <w:r>
        <w:rPr>
          <w:color w:val="8B0000"/>
        </w:rPr>
        <w:t>Os 2000 年慈濟創辦中小學(拿花合十壓縮，到位時直接轉向法師並開燈)，完成完全教育，將品</w:t>
      </w:r>
    </w:p>
    <w:p>
      <w:r>
        <w:t>德向下紮根，融入生活教育</w:t>
      </w:r>
    </w:p>
    <w:p>
      <w:r>
        <w:t>小樹啊</w:t>
      </w:r>
    </w:p>
    <w:p>
      <w:r>
        <w:t>我要你成為</w:t>
      </w:r>
    </w:p>
    <w:p>
      <w:r>
        <w:t>一顆頂天立地的大樹</w:t>
      </w:r>
    </w:p>
    <w:p>
      <w:r>
        <w:t>我的期望和期盼</w:t>
      </w:r>
    </w:p>
    <w:p>
      <w:r>
        <w:t>也隨著他</w:t>
      </w:r>
    </w:p>
    <w:p>
      <w:r>
        <w:t>成長和堅韌</w:t>
      </w:r>
    </w:p>
    <w:p>
      <w:r>
        <w:rPr>
          <w:color w:val="8B0000"/>
        </w:rPr>
        <w:t>os ㄟ你們怎麼在掃廁所(收)啊，我們要操行很高才能掃廁所，廁所很乾淨耶，這是我</w:t>
      </w:r>
    </w:p>
    <w:p>
      <w:r>
        <w:t>們的榮耀~~~~~水源部落</w:t>
      </w:r>
    </w:p>
    <w:p>
      <w:r>
        <w:rPr>
          <w:b/>
          <w:color w:val="003366"/>
        </w:rPr>
        <w:t>【教育完全化 曲目：成長/感恩】</w:t>
      </w:r>
      <w:r>
        <w:rPr>
          <w:color w:val="0066CC"/>
        </w:rPr>
        <w:t xml:space="preserve"> [🎵 播放音檔: Music/教育+人文/教育05_教育完全化.mp3]</w:t>
      </w:r>
    </w:p>
    <w:p>
      <w:r>
        <w:rPr>
          <w:color w:val="8B0000"/>
        </w:rPr>
        <w:t>os 慈濟的完全教育，以慈悲喜捨為校訓，畢業典禮即是教育人文的展現</w:t>
      </w:r>
    </w:p>
    <w:p>
      <w:r>
        <w:t>曾經我的腳步</w:t>
      </w:r>
    </w:p>
    <w:p>
      <w:r>
        <w:t>有您殷殷善誘和陪伴</w:t>
      </w:r>
    </w:p>
    <w:p>
      <w:r>
        <w:t>當我走向新的旅程  滿心感恩不能忘</w:t>
      </w:r>
    </w:p>
    <w:p>
      <w:r>
        <w:t>我終將張開翅膀</w:t>
      </w:r>
    </w:p>
    <w:p>
      <w:r>
        <w:t>飛向更寬闊的遠方</w:t>
      </w:r>
    </w:p>
    <w:p>
      <w:r>
        <w:t>成長路不管多難</w:t>
      </w:r>
    </w:p>
    <w:p>
      <w:r>
        <w:t>愛是我的行囊</w:t>
      </w:r>
    </w:p>
    <w:p>
      <w:r>
        <w:rPr>
          <w:color w:val="8B0000"/>
        </w:rPr>
        <w:t>os 我有自信，可以通過考驗，在未來，我會更加努力，繼續做一個手心向下的小菩薩</w:t>
      </w:r>
    </w:p>
    <w:p>
      <w:r>
        <w:t>很感恩，因為把握每一次能夠付出投入的機會，讓我的生命過得很充實、很快樂而且</w:t>
      </w:r>
    </w:p>
    <w:p>
      <w:r>
        <w:t>很有價值</w:t>
      </w:r>
    </w:p>
    <w:p>
      <w:r>
        <w:t>我將牢記離別的意義</w:t>
      </w:r>
    </w:p>
    <w:p>
      <w:r>
        <w:t>寬厚人生延續你的培育</w:t>
      </w:r>
    </w:p>
    <w:p>
      <w:r>
        <w:t>不會將你忘記 不會將你忘記 我們會是慈濟的延續</w:t>
      </w:r>
    </w:p>
    <w:p>
      <w:r>
        <w:t>感謝叮嚀</w:t>
      </w:r>
    </w:p>
    <w:p>
      <w:r>
        <w:t>感恩有你</w:t>
      </w:r>
    </w:p>
    <w:p>
      <w:r>
        <w:t>我們會是慈濟的延續</w:t>
      </w:r>
    </w:p>
    <w:p>
      <w:r>
        <w:t>感謝叮嚀</w:t>
      </w:r>
    </w:p>
    <w:p>
      <w:r>
        <w:t>感恩有你</w:t>
      </w:r>
    </w:p>
    <w:p>
      <w:r>
        <w:t>我們會是慈濟的延續</w:t>
      </w:r>
    </w:p>
    <w:p>
      <w:r>
        <w:rPr>
          <w:b/>
          <w:color w:val="003366"/>
        </w:rPr>
        <w:t>【靜思語教學 曲目：藥草喻】 11/14、15(第3、4 天專屬曲目)</w:t>
      </w:r>
      <w:r>
        <w:rPr>
          <w:color w:val="0066CC"/>
        </w:rPr>
        <w:t xml:space="preserve"> [🎵 播放音檔: Music/教育+人文/教育06_靜思語教學.mp3]</w:t>
      </w:r>
    </w:p>
    <w:p>
      <w:r>
        <w:t>藥草分三等</w:t>
      </w:r>
    </w:p>
    <w:p>
      <w:r>
        <w:t>隨其大小潤根苗</w:t>
      </w:r>
    </w:p>
    <w:p>
      <w:r>
        <w:t>轉輪聖王小藥草</w:t>
      </w:r>
    </w:p>
    <w:p>
      <w:r>
        <w:t>聲聞緣覺中藥草</w:t>
      </w:r>
    </w:p>
    <w:p>
      <w:r>
        <w:t>常隨佛學上藥草</w:t>
      </w:r>
    </w:p>
    <w:p>
      <w:r>
        <w:t>樹木有兩種</w:t>
      </w:r>
    </w:p>
    <w:p>
      <w:r>
        <w:t>順其高矮享甘露</w:t>
      </w:r>
    </w:p>
    <w:p>
      <w:r>
        <w:t>常行慈悲小樹木</w:t>
      </w:r>
    </w:p>
    <w:p>
      <w:r>
        <w:t>度化眾生大樹木</w:t>
      </w:r>
    </w:p>
    <w:p>
      <w:r>
        <w:t>皆為菩薩行六度</w:t>
      </w:r>
    </w:p>
    <w:p>
      <w:r>
        <w:rPr>
          <w:b/>
          <w:color w:val="555555"/>
        </w:rPr>
        <w:t>-------------------------  人  文  ------------------------------</w:t>
      </w:r>
    </w:p>
    <w:p>
      <w:r>
        <w:rPr>
          <w:b/>
          <w:color w:val="003366"/>
        </w:rPr>
        <w:t>【幸福人生講座 曲目：父母恩重難報經．因緣】</w:t>
      </w:r>
      <w:r>
        <w:rPr>
          <w:color w:val="0066CC"/>
        </w:rPr>
        <w:t xml:space="preserve"> [🎵 播放音檔: Music/教育+人文/人文02_幸福人生講座.mp3]</w:t>
      </w:r>
    </w:p>
    <w:p>
      <w:r>
        <w:rPr>
          <w:color w:val="8B0000"/>
        </w:rPr>
        <w:t>Os 師父啊!你知道嗎 我實在很害怕 你怕什麼 啊就一個仙仔和我講 說我們家的祖先</w:t>
      </w:r>
    </w:p>
    <w:p>
      <w:r>
        <w:t>都在相告 啊就也不知道說 要抓哪一個 啊我 我很擔心 啊你難道沒有疼妳的子孫 當</w:t>
      </w:r>
    </w:p>
    <w:p>
      <w:r>
        <w:t>然疼愛啊 你不就是子孫的祖先 啊你們難道會對子孫不利 哪會 啊哪有可能去害子孫</w:t>
      </w:r>
    </w:p>
    <w:p>
      <w:r>
        <w:t>~~~我們對祖先是慎終追遠，要懂得尋根，在平時(合十轉身)，就要好好的回報父母恩</w:t>
      </w:r>
    </w:p>
    <w:p>
      <w:r>
        <w:t>佛告阿難應諦聽 分別為你說分明 枯骨因緣溯前世</w:t>
      </w:r>
    </w:p>
    <w:p>
      <w:r>
        <w:t>或是多生父母親</w:t>
      </w:r>
    </w:p>
    <w:p>
      <w:r>
        <w:t>父為子女苦營生 勞心勞力兩霜鬢 養兒育女慈母心</w:t>
      </w:r>
    </w:p>
    <w:p>
      <w:r>
        <w:t>一生茹苦又含辛</w:t>
      </w:r>
    </w:p>
    <w:p>
      <w:r>
        <w:rPr>
          <w:b/>
          <w:color w:val="003366"/>
        </w:rPr>
        <w:t>【曲目：跪羊圖】</w:t>
      </w:r>
      <w:r>
        <w:rPr>
          <w:color w:val="0066CC"/>
        </w:rPr>
        <w:t xml:space="preserve"> [🎵 播放音檔: Music/教育+人文/人文02_幸福人生講座.mp3]</w:t>
      </w:r>
    </w:p>
    <w:p>
      <w:r>
        <w:t>法師：對父母要知恩(合十) 感恩 報恩</w:t>
      </w:r>
    </w:p>
    <w:p>
      <w:r>
        <w:t>古聖先賢孝為宗 萬善之門孝為基 禮敬尊親如活佛</w:t>
      </w:r>
    </w:p>
    <w:p>
      <w:r>
        <w:t>成就生命大意義</w:t>
      </w:r>
    </w:p>
    <w:p>
      <w:r>
        <w:t>父母恩德重如山 知恩報恩不忘本 做人飲水要思源</w:t>
      </w:r>
    </w:p>
    <w:p>
      <w:r>
        <w:t>才不愧對父母恩</w:t>
      </w:r>
    </w:p>
    <w:p>
      <w:r>
        <w:t>七月是吉祥月(換主機板隊形) 孝親月 歡喜月(目犍連救母)</w:t>
      </w:r>
    </w:p>
    <w:p>
      <w:r>
        <w:rPr>
          <w:b/>
          <w:color w:val="003366"/>
        </w:rPr>
        <w:t>【十戒 曲目：慈誠隊歌】</w:t>
      </w:r>
      <w:r>
        <w:rPr>
          <w:color w:val="0066CC"/>
        </w:rPr>
        <w:t xml:space="preserve"> [🎵 播放音檔: Music/教育+人文/人文01_慈誠隊歌.mp3]</w:t>
      </w:r>
    </w:p>
    <w:p>
      <w:r>
        <w:rPr>
          <w:color w:val="8B0000"/>
        </w:rPr>
        <w:t>os 慈誠隊 要守八戒 佛教徒的五戒 還要加上不能抽菸 不能吃檳榔 還有不賭博 不</w:t>
      </w:r>
    </w:p>
    <w:p>
      <w:r>
        <w:t>可以罵人 和睦家庭 要加上這三條戒 師父啊!啊人家佛陀的五戒，又沒說不能抽菸</w:t>
      </w:r>
    </w:p>
    <w:p>
      <w:r>
        <w:t>啊，佛陀在世的時候，又沒有公賣局，啊你一支菸若抽了，就有十五種致癌的成份，</w:t>
      </w:r>
    </w:p>
    <w:p>
      <w:r>
        <w:t>如果把抽菸的錢存下來，可以買好幾塊磚，來建醫院 蓋學校，師父啊!菸對人體齁</w:t>
      </w:r>
    </w:p>
    <w:p>
      <w:r>
        <w:t>有害齁，要我們戒掉是沒問題啦，不過，我們為什麼不能吃檳榔，檳榔是素的耶，這</w:t>
      </w:r>
    </w:p>
    <w:p>
      <w:r>
        <w:t>是形象，外國人說我們臺灣人，這樣邊開車邊吐血，我們不能讓這種國家的形象傳去</w:t>
      </w:r>
    </w:p>
    <w:p>
      <w:r>
        <w:t>國外，所以要戒檳榔，嗶~~~~~(轉面向法師45/正確方向)</w:t>
      </w:r>
    </w:p>
    <w:p>
      <w:r>
        <w:t>慈誠慈誠 護法金剛</w:t>
      </w:r>
    </w:p>
    <w:p>
      <w:r>
        <w:t>慈悲喜捨 誠正信實</w:t>
      </w:r>
    </w:p>
    <w:p>
      <w:r>
        <w:t>犧牲奉獻 相互成就</w:t>
      </w:r>
    </w:p>
    <w:p>
      <w:r>
        <w:t>持十戒</w:t>
      </w:r>
    </w:p>
    <w:p>
      <w:r>
        <w:t>修十善</w:t>
      </w:r>
    </w:p>
    <w:p>
      <w:r>
        <w:t>護持慈濟世界</w:t>
      </w:r>
    </w:p>
    <w:p>
      <w:r>
        <w:t>敬愛上人</w:t>
      </w:r>
    </w:p>
    <w:p>
      <w:r>
        <w:t>感恩上人</w:t>
      </w:r>
    </w:p>
    <w:p>
      <w:r>
        <w:t>耐力毅力</w:t>
      </w:r>
    </w:p>
    <w:p>
      <w:r>
        <w:t>身行供養</w:t>
      </w:r>
    </w:p>
    <w:p>
      <w:r>
        <w:t>祝福植福</w:t>
      </w:r>
    </w:p>
    <w:p>
      <w:r>
        <w:t>信解行證</w:t>
      </w:r>
    </w:p>
    <w:p>
      <w:r>
        <w:t>悲憫心</w:t>
      </w:r>
    </w:p>
    <w:p>
      <w:r>
        <w:t>持威儀</w:t>
      </w:r>
    </w:p>
    <w:p>
      <w:r>
        <w:t>創造慈濟世界</w:t>
      </w:r>
    </w:p>
    <w:p>
      <w:r>
        <w:t>合心 和氣 互愛 協力</w:t>
      </w:r>
    </w:p>
    <w:p>
      <w:r>
        <w:rPr>
          <w:b/>
          <w:color w:val="003366"/>
        </w:rPr>
        <w:t>【大愛台、經典 曲目：大愛讓世界亮起來】</w:t>
      </w:r>
      <w:r>
        <w:rPr>
          <w:color w:val="0066CC"/>
        </w:rPr>
        <w:t xml:space="preserve"> [🎵 播放音檔: Music/教育+人文/人文03_大愛讓世界亮起來_珺月.mp3]</w:t>
      </w:r>
    </w:p>
    <w:p>
      <w:r>
        <w:t>為時代作見證(轉面向箭頭方向) 為人類寫歷史(合十開綠燈) 為慈濟留足跡 為社會立典範</w:t>
      </w:r>
    </w:p>
    <w:p>
      <w:r>
        <w:t>感恩(白舉燈上藍敬禮)的心 守著每一個(白敬禮藍舉燈上)平安的夜晚</w:t>
      </w:r>
    </w:p>
    <w:p>
      <w:r>
        <w:t>期待(白舉燈上藍敬禮)明天 大愛(出右腳平推)讓世界(雙手舉高)亮起來(收右腳雙手閃)</w:t>
      </w:r>
    </w:p>
    <w:p>
      <w:r>
        <w:rPr>
          <w:color w:val="8B0000"/>
        </w:rPr>
        <w:t>上人：期待淨化人心的節目，能灌注進每一個家庭，大愛能讓世界亮起來。</w:t>
      </w:r>
    </w:p>
    <w:p>
      <w:r>
        <w:t>大愛(出右腳平推)讓世界(雙手舉高)亮~起~來~(收右腳雙手閃)</w:t>
      </w:r>
    </w:p>
    <w:p>
      <w:r>
        <w:t>描繪真實人生(收燈轉面甲45) 膚慰人間疾苦 啟發善良的心靈 跟脽菩薩的腳步 創造美麗境界 傳遞大愛到世界各處</w:t>
      </w:r>
    </w:p>
    <w:p>
      <w:r>
        <w:rPr>
          <w:b/>
          <w:color w:val="003366"/>
        </w:rPr>
        <w:t>【大地的園丁 曲目：天空破了洞】</w:t>
      </w:r>
      <w:r>
        <w:rPr>
          <w:color w:val="0066CC"/>
        </w:rPr>
        <w:t xml:space="preserve"> [🎵 播放音檔: Music/教育+人文/人文04_大地的園丁.mp3]</w:t>
      </w:r>
    </w:p>
    <w:p>
      <w:r>
        <w:t>啊~~(面向乙舞台圓心中央)</w:t>
      </w:r>
    </w:p>
    <w:p>
      <w:r>
        <w:t>天空破了洞 破了洞(轉面向箭頭)  破了洞 破了洞 破了洞 破 了 洞</w:t>
      </w:r>
    </w:p>
    <w:p>
      <w:r>
        <w:t>天空破了洞</w:t>
      </w:r>
    </w:p>
    <w:p>
      <w:r>
        <w:t>誰不傷心</w:t>
      </w:r>
    </w:p>
    <w:p>
      <w:r>
        <w:t>青山流了淚</w:t>
      </w:r>
    </w:p>
    <w:p>
      <w:r>
        <w:t>誰不悲泣</w:t>
      </w:r>
    </w:p>
    <w:p>
      <w:r>
        <w:t>補天的女媧</w:t>
      </w:r>
    </w:p>
    <w:p>
      <w:r>
        <w:t>哪裡找</w:t>
      </w:r>
    </w:p>
    <w:p>
      <w:r>
        <w:t>大地的園丁</w:t>
      </w:r>
    </w:p>
    <w:p>
      <w:r>
        <w:t>何處尋</w:t>
      </w:r>
    </w:p>
    <w:p>
      <w:r>
        <w:rPr>
          <w:b/>
          <w:color w:val="003366"/>
        </w:rPr>
        <w:t>【法譬如水能洗垢 曲目：無量義經說法品】</w:t>
      </w:r>
      <w:r>
        <w:rPr>
          <w:color w:val="0066CC"/>
        </w:rPr>
        <w:t xml:space="preserve"> [🎵 播放音檔: Music/教育+人文/人文05_法譬如水能洗垢.mp3]</w:t>
      </w:r>
    </w:p>
    <w:p>
      <w:r>
        <w:t>製造垃圾的人不是別人，是我們自己，要清淨大地也不是別人，也是自己，</w:t>
      </w:r>
    </w:p>
    <w:p>
      <w:r>
        <w:rPr>
          <w:color w:val="8B0000"/>
        </w:rPr>
        <w:t>上人：我們是不是把鼓掌的兩隻手，拿來做，把這個收回垃圾，就是做環保啦!</w:t>
      </w:r>
    </w:p>
    <w:p>
      <w:r>
        <w:t>我們要用鼓掌的雙手 (僅有藍衣合十) 來做環保(邊喊邊內轉向箭頭方向)</w:t>
      </w:r>
    </w:p>
    <w:p>
      <w:r>
        <w:t>法譬如水能洗(垢=海)上撈垃圾</w:t>
      </w:r>
    </w:p>
    <w:p>
      <w:r>
        <w:t>若井若池若江(河=觀)音垃圾山</w:t>
      </w:r>
    </w:p>
    <w:p>
      <w:r>
        <w:t>溪渠大海(白衣在胸前雙握拳)悉能(洗=海) (白衣出右腳雙手開)邊淨灘</w:t>
      </w:r>
    </w:p>
    <w:p>
      <w:r>
        <w:t>洗垢法水亦如(是=清)流繞全球</w:t>
      </w:r>
    </w:p>
    <w:p>
      <w:r>
        <w:t>這樣鏗鏗鏘鏘(回正後轉向甲舞台45)倒下去的聲音，就像是金銀財寶的聲音，聽到這些聲</w:t>
      </w:r>
    </w:p>
    <w:p>
      <w:r>
        <w:t>音真歡喜。喔!回收50 公斤的紙，可以救一棵20 年的大樹喔!一棵大樹</w:t>
      </w:r>
    </w:p>
    <w:p>
      <w:r>
        <w:t>唉呦! 你不知道若寶特瓶70 支，就可以做一條毛毯，一條毛毯</w:t>
      </w:r>
    </w:p>
    <w:p>
      <w:r>
        <w:t>回收一支寶特瓶ㄟ可以做一支原子筆喔! 一支原子筆</w:t>
      </w:r>
    </w:p>
    <w:p>
      <w:r>
        <w:t>喔!這個環保磚是怎麼做的? 這環保磚就是咱喝過的紙杯，把他們洗洗乾淨，回收再</w:t>
      </w:r>
    </w:p>
    <w:p>
      <w:r>
        <w:t>利用，喔~好~神~奇~ 環保磚</w:t>
      </w:r>
    </w:p>
    <w:p>
      <w:r>
        <w:t>彎腰做環保</w:t>
      </w:r>
    </w:p>
    <w:p>
      <w:r>
        <w:t>抬頭說環保</w:t>
      </w:r>
    </w:p>
    <w:p>
      <w:r>
        <w:t>天天做環保</w:t>
      </w:r>
    </w:p>
    <w:p>
      <w:r>
        <w:t>沒有時間老</w:t>
      </w:r>
    </w:p>
    <w:p>
      <w:r>
        <w:t>垃圾變黃金</w:t>
      </w:r>
    </w:p>
    <w:p>
      <w:r>
        <w:t>黃金變愛心</w:t>
      </w:r>
    </w:p>
    <w:p>
      <w:r>
        <w:t>愛心化清流</w:t>
      </w:r>
    </w:p>
    <w:p>
      <w:r>
        <w:t>清流繞全球啊 繞~全~球~</w:t>
      </w:r>
    </w:p>
    <w:p>
      <w:r>
        <w:rPr>
          <w:color w:val="8B0000"/>
        </w:rPr>
        <w:t>上人：雙手萬能 最有用的手 最美的手 最價值的手 這就是人生</w:t>
      </w:r>
    </w:p>
    <w:p>
      <w:r>
        <w:t>我們今天有回收一台輪椅喔! 一兩天回收一張病床 我跟您說，咱后里有一個輔具百</w:t>
      </w:r>
    </w:p>
    <w:p>
      <w:r>
        <w:t>貨公司，喔 其實我們輔具 慈濟已經做九年了喔!已經服務十三萬個家庭喔!</w:t>
      </w:r>
    </w:p>
    <w:p>
      <w:r>
        <w:rPr>
          <w:b/>
          <w:color w:val="003366"/>
        </w:rPr>
        <w:t>【慈悲科技上聯合國 曲目：無量義經說法品】</w:t>
      </w:r>
      <w:r>
        <w:rPr>
          <w:color w:val="0066CC"/>
        </w:rPr>
        <w:t xml:space="preserve"> [🎵 播放音檔: Music/教育+人文/人文06_慈悲科技上聯合國.mp3]</w:t>
      </w:r>
    </w:p>
    <w:p>
      <w:r>
        <w:t>哇! 有夠讚! (邊喊邊內轉向箭頭方向)</w:t>
      </w:r>
    </w:p>
    <w:p>
      <w:r>
        <w:t>佛轉法輪四真諦 環保就是環境很大的寶</w:t>
      </w:r>
    </w:p>
    <w:p>
      <w:r>
        <w:t>諸法本來是空寂 丟掉就成為問題 撿起來就能解決問題</w:t>
      </w:r>
    </w:p>
    <w:p>
      <w:r>
        <w:t>代謝不住 念念生滅 文辭是一 眾生解異</w:t>
      </w:r>
    </w:p>
    <w:p>
      <w:r>
        <w:t>法性無差 眾生四相 文理真正 尊無過上(合十右後轉)</w:t>
      </w:r>
    </w:p>
    <w:p>
      <w:r>
        <w:t>一生無量 無量一生 佛法廣演 眾生普應</w:t>
      </w:r>
    </w:p>
    <w:p>
      <w:r>
        <w:t>如是甚深 無上大乘 菩薩當修 無量義經(腳停)</w:t>
      </w:r>
    </w:p>
    <w:p>
      <w:r>
        <w:t>如是甚深(跪起) 無上大乘(轉向箭頭方向) 菩薩當修</w:t>
      </w:r>
    </w:p>
    <w:p>
      <w:r>
        <w:t>無量義經 無量義經(藍衣舉高)</w:t>
      </w:r>
    </w:p>
    <w:p>
      <w:r>
        <w:t>留給子孫一個 乾淨的地球(白衣舉高藍衣收) 人間菩薩大招生 一粒毫芒極微種 漸成菩提</w:t>
      </w:r>
    </w:p>
    <w:p>
      <w:r>
        <w:t>功德林(白衣收)</w:t>
      </w:r>
    </w:p>
    <w:p>
      <w:r>
        <w:rPr>
          <w:b/>
          <w:color w:val="555555"/>
        </w:rPr>
        <w:t>-------------------------  功德品  ------------------------------</w:t>
      </w:r>
    </w:p>
    <w:p>
      <w:r>
        <w:rPr>
          <w:b/>
          <w:color w:val="003366"/>
        </w:rPr>
        <w:t>【貧中之富 樂生 曲目：超越天堂】 11/12、15(第1、4 天專屬曲目)</w:t>
      </w:r>
      <w:r>
        <w:rPr>
          <w:color w:val="0066CC"/>
        </w:rPr>
        <w:t xml:space="preserve"> [🎵 播放音檔: Music/功德品/1112/11_12 [功德品] 01樂生療養院_超越天堂.mp3]</w:t>
      </w:r>
    </w:p>
    <w:p>
      <w:r>
        <w:t>~~樂生院拆遷的補償金我要全數捐出!做好事很有意義，人若多！就有夠力</w:t>
      </w:r>
    </w:p>
    <w:p>
      <w:r>
        <w:t>世間苦聚難為人</w:t>
      </w:r>
    </w:p>
    <w:p>
      <w:r>
        <w:t>苦中長養慈悲心</w:t>
      </w:r>
    </w:p>
    <w:p>
      <w:r>
        <w:t>涓滴成就無量事</w:t>
      </w:r>
    </w:p>
    <w:p>
      <w:r>
        <w:t>但願來世清淨身</w:t>
      </w:r>
    </w:p>
    <w:p>
      <w:r>
        <w:t>師父，為什麼我們會得這種病，我們好像是住在地獄裡。</w:t>
      </w:r>
    </w:p>
    <w:p>
      <w:r>
        <w:rPr>
          <w:color w:val="8B0000"/>
        </w:rPr>
        <w:t>上人：不是地獄，是超越天堂的淨土</w:t>
      </w:r>
    </w:p>
    <w:p>
      <w:r>
        <w:t>今身不向此生度</w:t>
      </w:r>
    </w:p>
    <w:p>
      <w:r>
        <w:t>更待何時度此身</w:t>
      </w:r>
    </w:p>
    <w:p>
      <w:r>
        <w:rPr>
          <w:b/>
          <w:color w:val="003366"/>
        </w:rPr>
        <w:t>【富中之富  A 曲目：彌勒問】 11/12、14(第1、3 天專屬曲目)</w:t>
      </w:r>
      <w:r>
        <w:rPr>
          <w:color w:val="0066CC"/>
        </w:rPr>
        <w:t xml:space="preserve"> [🎵 播放音檔: Music/功德品/1112/[功德品] 富中之富-A 0811.m4a]</w:t>
      </w:r>
    </w:p>
    <w:p>
      <w:r>
        <w:rPr>
          <w:color w:val="8B0000"/>
        </w:rPr>
        <w:t>os 那~什麼是富中之富啊，開啟心靈的富有啊! (西一：搭靜思堂)</w:t>
      </w:r>
    </w:p>
    <w:p>
      <w:r>
        <w:t>我見彼土諸菩薩</w:t>
      </w:r>
    </w:p>
    <w:p>
      <w:r>
        <w:t>為求(東二：舉921 鋼鐵道具)佛道行布施</w:t>
      </w:r>
    </w:p>
    <w:p>
      <w:r>
        <w:t>像這位921(東二法海指引)大地震聽到 上人說教育不能等，立即認養多所學校，為善不</w:t>
      </w:r>
    </w:p>
    <w:p>
      <w:r>
        <w:t>欲人知，只求 上人「ㄇㄞˋ煩惱」</w:t>
      </w:r>
    </w:p>
    <w:p>
      <w:r>
        <w:t>金銀瑪瑙與寶飾</w:t>
      </w:r>
    </w:p>
    <w:p>
      <w:r>
        <w:t>車馬(東一：舉食衣住行道具；東二收)華蓋摩尼珠</w:t>
      </w:r>
    </w:p>
    <w:p>
      <w:r>
        <w:t>上人號召(東一法海指引)這些實業家，用他們的專業幫助苦難人ㄟ。食、衣、住、行都考</w:t>
      </w:r>
    </w:p>
    <w:p>
      <w:r>
        <w:t>慮到了，實在是太貼心了。</w:t>
      </w:r>
    </w:p>
    <w:p>
      <w:r>
        <w:t>又見菩薩利眾生</w:t>
      </w:r>
    </w:p>
    <w:p>
      <w:r>
        <w:t>願捨(東一收)妻子與國土</w:t>
      </w:r>
    </w:p>
    <w:p>
      <w:r>
        <w:t>這位莊居士(西一法海指引)要捐地，土地權狀就放在佛堂天天禮拜。他這虔誠的心已超越</w:t>
      </w:r>
    </w:p>
    <w:p>
      <w:r>
        <w:t>這塊土地價值了！兩個善女人捐地蓋大愛台，科技傳法到全世界。</w:t>
      </w:r>
    </w:p>
    <w:p>
      <w:r>
        <w:t>為救眾生諸病苦</w:t>
      </w:r>
    </w:p>
    <w:p>
      <w:r>
        <w:t>頭目(西一收)髓腦亦樂施</w:t>
      </w:r>
    </w:p>
    <w:p>
      <w:r>
        <w:t>台灣半導體(全體藍衣指引)開路先鋒杜俊元捐地蓋靜思堂，生前大布施(全體白衣合十)，往</w:t>
      </w:r>
    </w:p>
    <w:p>
      <w:r>
        <w:t>生捐大體(全體白衣敬禮)，發揮生命的使用權(全體白衣回正)！大成鋼鐵(西二：舉素食道具；全</w:t>
      </w:r>
    </w:p>
    <w:p>
      <w:r>
        <w:t>體藍衣回正)推素14 年喔(西二法海指引)，員工兩千多人都吃素ㄟ！</w:t>
      </w:r>
    </w:p>
    <w:p>
      <w:r>
        <w:t>五毛錢(西二：舉五毛錢道具；法海收)可以救人一甲子(西二：投錢)耶，上人想要送給大家一甲</w:t>
      </w:r>
    </w:p>
    <w:p>
      <w:r>
        <w:t>子的傳家寶耶(西二法海收)</w:t>
      </w:r>
    </w:p>
    <w:p>
      <w:r>
        <w:t>志工(轉面向道具)總動員 使命必達(大聲唸)</w:t>
      </w:r>
    </w:p>
    <w:p>
      <w:r>
        <w:t>又見菩薩(持燈合十)齊合掌(敬禮) 千萬偈頌(回正)讚法王(出/跪腳雙手上)</w:t>
      </w:r>
    </w:p>
    <w:p>
      <w:r>
        <w:rPr>
          <w:b/>
          <w:color w:val="003366"/>
        </w:rPr>
        <w:t>【富中之富  B 曲目：彌勒問】 11/13、15(第2、4 天專屬曲目)</w:t>
      </w:r>
      <w:r>
        <w:rPr>
          <w:color w:val="0066CC"/>
        </w:rPr>
        <w:t xml:space="preserve"> [🎵 播放音檔: Music/功德品/1112/[功德品] 富中之富-A 0811.m4a]</w:t>
      </w:r>
    </w:p>
    <w:p>
      <w:r>
        <w:rPr>
          <w:color w:val="8B0000"/>
        </w:rPr>
        <w:t>os 那~什麼是富中之富啊，開啟心靈的富有啊! (西一：搭靜思堂)</w:t>
      </w:r>
    </w:p>
    <w:p>
      <w:r>
        <w:t>我見彼土諸菩薩</w:t>
      </w:r>
    </w:p>
    <w:p>
      <w:r>
        <w:t>為求(東二：舉勸募箱.大米.毛毯)佛道行布施</w:t>
      </w:r>
    </w:p>
    <w:p>
      <w:r>
        <w:t>這些實業家(東二法海指引)的菩薩身影，個個放下身段！災區發放，幫災民扛大米。還有</w:t>
      </w:r>
    </w:p>
    <w:p>
      <w:r>
        <w:t>新馬實業家，放下事業，回報佛恩。</w:t>
      </w:r>
    </w:p>
    <w:p>
      <w:r>
        <w:t>金銀瑪瑙與寶飾</w:t>
      </w:r>
    </w:p>
    <w:p>
      <w:r>
        <w:t>車馬(東一：舉字畫道具；東二收)華蓋摩尼珠</w:t>
      </w:r>
    </w:p>
    <w:p>
      <w:r>
        <w:t>你看! (東一法海指引)這些實業家夫人舉辦了一場又一場珠寶字畫義賣耶! 為善不欲人</w:t>
      </w:r>
    </w:p>
    <w:p>
      <w:r>
        <w:t>知，只求 上人 「ㄇㄞˋ煩惱」</w:t>
      </w:r>
    </w:p>
    <w:p>
      <w:r>
        <w:t>又見菩薩利眾生</w:t>
      </w:r>
    </w:p>
    <w:p>
      <w:r>
        <w:t>願捨(東一收)妻子與國土</w:t>
      </w:r>
    </w:p>
    <w:p>
      <w:r>
        <w:t>溫居士(西一法海指引)參與 921 震災，他還捐一萬多坪土地蓋靜思堂欸！他說，留財產</w:t>
      </w:r>
    </w:p>
    <w:p>
      <w:r>
        <w:t>給子孫，不如留德給子孫，以善行做為傳家寶。</w:t>
      </w:r>
    </w:p>
    <w:p>
      <w:r>
        <w:t>為救眾生諸病苦</w:t>
      </w:r>
    </w:p>
    <w:p>
      <w:r>
        <w:t>頭目髓腦亦樂施(西二：南美洲蔬果)</w:t>
      </w:r>
    </w:p>
    <w:p>
      <w:r>
        <w:t>這位航運界(全體藍衣指引)的鉅子李爺爺，不僅孝順還樂善好施，生前大布施(全體白衣合</w:t>
      </w:r>
    </w:p>
    <w:p>
      <w:r>
        <w:t>十)，往生捐大體(全體白衣敬禮)，發揮生命的使用權(全體白衣回正)！大馬實業家(西二：舉素</w:t>
      </w:r>
    </w:p>
    <w:p>
      <w:r>
        <w:t>食道具；全體藍衣回正)陳志遠(西二法海指引)，孝順又有愛心，尤其見到 上人，當天他就吃</w:t>
      </w:r>
    </w:p>
    <w:p>
      <w:r>
        <w:t>素，已經 11 年了！(西二法海收)</w:t>
      </w:r>
    </w:p>
    <w:p>
      <w:r>
        <w:t>五毛錢(西二：舉五毛錢道具；法海收)可以救人一甲子(西二：投錢)耶，上人想要送給大家一甲</w:t>
      </w:r>
    </w:p>
    <w:p>
      <w:r>
        <w:t>子的傳家寶耶(西二法海收)</w:t>
      </w:r>
    </w:p>
    <w:p>
      <w:r>
        <w:t>志工(轉面向道具)總動員 使命必達(大聲唸)</w:t>
      </w:r>
    </w:p>
    <w:p>
      <w:r>
        <w:t>又見菩薩(持燈合十)齊合掌(敬禮) 千萬偈頌(回正)讚法王(出/跪腳雙手上)</w:t>
      </w:r>
    </w:p>
    <w:p>
      <w:r>
        <w:rPr>
          <w:b/>
          <w:color w:val="003366"/>
        </w:rPr>
        <w:t>【開經書 曲目：無量義經功德品】</w:t>
      </w:r>
      <w:r>
        <w:rPr>
          <w:color w:val="0066CC"/>
        </w:rPr>
        <w:t xml:space="preserve"> [🎵 播放音檔: Music/功德品/1112/[功德品] 開經書_無量義經佛宅來.mp3]</w:t>
      </w:r>
    </w:p>
    <w:p>
      <w:r>
        <w:t>無量義經佛宅來</w:t>
      </w:r>
    </w:p>
    <w:p>
      <w:r>
        <w:t>去到一切眾生心</w:t>
      </w:r>
    </w:p>
    <w:p>
      <w:r>
        <w:t>諸住菩薩所行處</w:t>
      </w:r>
    </w:p>
    <w:p>
      <w:r>
        <w:t>十大功德潤蒼生</w:t>
      </w:r>
    </w:p>
    <w:p>
      <w:r>
        <w:rPr>
          <w:b/>
          <w:color w:val="2E8B57"/>
        </w:rPr>
        <w:t>※約旦※</w:t>
      </w:r>
    </w:p>
    <w:p>
      <w:r>
        <w:rPr>
          <w:b/>
          <w:color w:val="555555"/>
        </w:rPr>
        <w:t>--------------------------------  11/12(第1 天專屬曲目) ---------------------------------------</w:t>
      </w:r>
    </w:p>
    <w:p>
      <w:r>
        <w:rPr>
          <w:b/>
          <w:color w:val="003366"/>
        </w:rPr>
        <w:t>【曲目1：第三功德】</w:t>
      </w:r>
      <w:r>
        <w:rPr>
          <w:color w:val="0066CC"/>
        </w:rPr>
        <w:t xml:space="preserve"> [🎵 播放音檔: Music/功德品/1112/11_12 [功德品] 02A第三功德(約旦).mp3]</w:t>
      </w:r>
    </w:p>
    <w:p>
      <w:r>
        <w:t>第三功德難思議</w:t>
      </w:r>
    </w:p>
    <w:p>
      <w:r>
        <w:t>自在度人顯願力</w:t>
      </w:r>
    </w:p>
    <w:p>
      <w:r>
        <w:t>雖有煩擾無煩惱</w:t>
      </w:r>
    </w:p>
    <w:p>
      <w:r>
        <w:t>雖有生死無畏懼</w:t>
      </w:r>
    </w:p>
    <w:p>
      <w:r>
        <w:rPr>
          <w:b/>
          <w:color w:val="003366"/>
        </w:rPr>
        <w:t>【曲目2：啟航】</w:t>
      </w:r>
      <w:r>
        <w:rPr>
          <w:color w:val="0066CC"/>
        </w:rPr>
        <w:t xml:space="preserve"> [🎵 播放音檔: Music/功德品/1112/11_12 [功德品] 02B啟航(約旦).mp3]</w:t>
      </w:r>
    </w:p>
    <w:p>
      <w:r>
        <w:t>張起大愛的風帆當初領養的小王子(指引)長大上學了 耀眼金光燦爛(阿拉伯語os)</w:t>
      </w:r>
    </w:p>
    <w:p>
      <w:r>
        <w:t>衝破巨浪(阿拉伯語os) 向前航</w:t>
      </w:r>
    </w:p>
    <w:p>
      <w:r>
        <w:t>救拔眾生</w:t>
      </w:r>
    </w:p>
    <w:p>
      <w:r>
        <w:t>救拔眾生  到 彼 岸~~~</w:t>
      </w:r>
    </w:p>
    <w:p>
      <w:r>
        <w:rPr>
          <w:b/>
          <w:color w:val="2E8B57"/>
        </w:rPr>
        <w:t>※黑區變亮區※</w:t>
      </w:r>
    </w:p>
    <w:p>
      <w:r>
        <w:rPr>
          <w:b/>
          <w:color w:val="003366"/>
        </w:rPr>
        <w:t>【曲目1：第六功德】</w:t>
      </w:r>
      <w:r>
        <w:rPr>
          <w:color w:val="0066CC"/>
        </w:rPr>
        <w:t xml:space="preserve"> [🎵 播放音檔: Music/功德品/1112/11_12 [功德品] 03A黑區&amp;亮區_第六功德.mp3]</w:t>
      </w:r>
    </w:p>
    <w:p>
      <w:r>
        <w:t>第六功德不思議</w:t>
      </w:r>
    </w:p>
    <w:p>
      <w:r>
        <w:t>生死煩惱盡遠離</w:t>
      </w:r>
    </w:p>
    <w:p>
      <w:r>
        <w:t>能斷一切苦與厄</w:t>
      </w:r>
    </w:p>
    <w:p>
      <w:r>
        <w:t>與佛如來無差異</w:t>
      </w:r>
    </w:p>
    <w:p>
      <w:r>
        <w:rPr>
          <w:b/>
          <w:color w:val="003366"/>
        </w:rPr>
        <w:t>【曲目2：化城喻故事】</w:t>
      </w:r>
      <w:r>
        <w:rPr>
          <w:color w:val="0066CC"/>
        </w:rPr>
        <w:t xml:space="preserve"> [🎵 播放音檔: Music/功德品/1112/11_12 [功德品] 03B黑區&amp;亮區_化城喻故事.mp3]</w:t>
      </w:r>
    </w:p>
    <w:p>
      <w:r>
        <w:t>諸惡道險猶長遠 愛無國界 吼 久受勤苦乃可度 難行能行 吼</w:t>
      </w:r>
    </w:p>
    <w:p>
      <w:r>
        <w:t>當勤精進至寶所 令離(得令)生死入佛慧 小小螢火蟲 黑區變亮區</w:t>
      </w:r>
    </w:p>
    <w:p>
      <w:r>
        <w:rPr>
          <w:b/>
          <w:color w:val="2E8B57"/>
        </w:rPr>
        <w:t>※莫三比克※</w:t>
      </w:r>
    </w:p>
    <w:p>
      <w:r>
        <w:rPr>
          <w:b/>
          <w:color w:val="003366"/>
        </w:rPr>
        <w:t>【曲目1：第八功德】</w:t>
      </w:r>
      <w:r>
        <w:rPr>
          <w:color w:val="0066CC"/>
        </w:rPr>
        <w:t xml:space="preserve"> [🎵 播放音檔: Music/功德品/1112/11_12 [功德品] 04A莫三比克_第八功德.mp3]</w:t>
      </w:r>
    </w:p>
    <w:p>
      <w:r>
        <w:t>第八功德不思議</w:t>
      </w:r>
    </w:p>
    <w:p>
      <w:r>
        <w:t>種種方便令發(厚心)</w:t>
      </w:r>
    </w:p>
    <w:p>
      <w:r>
        <w:t>信心既發令勇(厚猛)</w:t>
      </w:r>
    </w:p>
    <w:p>
      <w:r>
        <w:t>守之不動令堅(厚定)</w:t>
      </w:r>
    </w:p>
    <w:p>
      <w:r>
        <w:rPr>
          <w:b/>
          <w:color w:val="003366"/>
        </w:rPr>
        <w:t>【曲目2：髻珠喻經文】</w:t>
      </w:r>
      <w:r>
        <w:rPr>
          <w:color w:val="0066CC"/>
        </w:rPr>
        <w:t xml:space="preserve"> [🎵 播放音檔: Music/功德品/1112/11_12 [功德品] 04B莫三比克_髻珠喻經文.mp3]</w:t>
      </w:r>
    </w:p>
    <w:p>
      <w:r>
        <w:t>用愛傳法到非洲</w:t>
      </w:r>
    </w:p>
    <w:p>
      <w:r>
        <w:t>開啟人人 心靈財富 吼、嘿</w:t>
      </w:r>
    </w:p>
    <w:p>
      <w:r>
        <w:t>紮根教育 翻轉非洲 吼、嘿</w:t>
      </w:r>
    </w:p>
    <w:p>
      <w:r>
        <w:t>身口意念(厚應)守(厚護)</w:t>
      </w:r>
    </w:p>
    <w:p>
      <w:r>
        <w:t>慈心悲願(厚利)眾(厚生)</w:t>
      </w:r>
    </w:p>
    <w:p>
      <w:r>
        <w:t>無上妙法 (厚難)解(厚信)</w:t>
      </w:r>
    </w:p>
    <w:p>
      <w:r>
        <w:t>譬如髻珠放光明</w:t>
      </w:r>
    </w:p>
    <w:p>
      <w:r>
        <w:t>譬如髻珠放光明</w:t>
      </w:r>
    </w:p>
    <w:p>
      <w:r>
        <w:t>譬如髻珠放光明</w:t>
      </w:r>
    </w:p>
    <w:p>
      <w:r>
        <w:rPr>
          <w:b/>
          <w:color w:val="2E8B57"/>
        </w:rPr>
        <w:t>※台灣救災集錦※</w:t>
      </w:r>
    </w:p>
    <w:p>
      <w:r>
        <w:rPr>
          <w:b/>
          <w:color w:val="003366"/>
        </w:rPr>
        <w:t>【曲目：第五功德】</w:t>
      </w:r>
      <w:r>
        <w:rPr>
          <w:color w:val="0066CC"/>
        </w:rPr>
        <w:t xml:space="preserve"> [🎵 播放音檔: Music/功德品/1112/11_12 [功德品] 05台灣救災集錦_第五功德.mp3]</w:t>
      </w:r>
    </w:p>
    <w:p>
      <w:r>
        <w:t>第五功德難思議</w:t>
      </w:r>
    </w:p>
    <w:p>
      <w:r>
        <w:t>持誦書寫刻不離</w:t>
      </w:r>
    </w:p>
    <w:p>
      <w:r>
        <w:t>剎那恆持長相應</w:t>
      </w:r>
    </w:p>
    <w:p>
      <w:r>
        <w:t>眾生信服得歡喜</w:t>
      </w:r>
    </w:p>
    <w:p>
      <w:r>
        <w:rPr>
          <w:color w:val="8B0000"/>
        </w:rPr>
        <w:t>上人：看他們真的很大膽啊,路整條都崩,只是隨便把竹子鋪著,你看畫面上看</w:t>
      </w:r>
    </w:p>
    <w:p>
      <w:r>
        <w:t>到嗎?那是懸崖啊他們不只是人要過,還要抬著物資那麼多人整群這樣過,你</w:t>
      </w:r>
    </w:p>
    <w:p>
      <w:r>
        <w:t>想,我看了真的整個血都快凍起來了,真的實在是每一次哪裡有災難,我一定要說,</w:t>
      </w:r>
    </w:p>
    <w:p>
      <w:r>
        <w:t>拜託你們(法海呈現情境後定格),等到路可以通了,拜託你們,救災的人一定要為我照顧平</w:t>
      </w:r>
    </w:p>
    <w:p>
      <w:r>
        <w:t>安。</w:t>
      </w:r>
    </w:p>
    <w:p>
      <w:r>
        <w:t>哪裡有災難</w:t>
      </w:r>
    </w:p>
    <w:p>
      <w:r>
        <w:t>慈濟人就在那裡</w:t>
      </w:r>
    </w:p>
    <w:p>
      <w:r>
        <w:t>有人蓋房子</w:t>
      </w:r>
    </w:p>
    <w:p>
      <w:r>
        <w:t>有人送便當</w:t>
      </w:r>
    </w:p>
    <w:p>
      <w:r>
        <w:t>有人提水桶</w:t>
      </w:r>
    </w:p>
    <w:p>
      <w:r>
        <w:t>有人釘屋頂</w:t>
      </w:r>
    </w:p>
    <w:p>
      <w:r>
        <w:t>有人合十助念 有人搬隔屏</w:t>
      </w:r>
    </w:p>
    <w:p>
      <w:r>
        <w:t>有人扛米過懸崖</w:t>
      </w:r>
    </w:p>
    <w:p>
      <w:r>
        <w:t>三十年來</w:t>
      </w:r>
    </w:p>
    <w:p>
      <w:r>
        <w:t>有一群人</w:t>
      </w:r>
    </w:p>
    <w:p>
      <w:r>
        <w:t>不斷奔向需要他們的地方</w:t>
      </w:r>
    </w:p>
    <w:p>
      <w:r>
        <w:t>走在最前面</w:t>
      </w:r>
    </w:p>
    <w:p>
      <w:r>
        <w:t>陪到最後</w:t>
      </w:r>
    </w:p>
    <w:p>
      <w:r>
        <w:t>咚~~咚(東西一藍衣雙手畫圈指引) 走在最前 咚~~咚(東西二藍衣雙手畫圈指引)  陪到最後</w:t>
      </w:r>
    </w:p>
    <w:p>
      <w:r>
        <w:t>咚~~咚(全體朝向觀眾45 度)台灣愛心總動員(跑)</w:t>
      </w:r>
    </w:p>
    <w:p>
      <w:r>
        <w:rPr>
          <w:b/>
          <w:color w:val="2E8B57"/>
        </w:rPr>
        <w:t>※土耳其※</w:t>
      </w:r>
    </w:p>
    <w:p>
      <w:r>
        <w:rPr>
          <w:b/>
          <w:color w:val="555555"/>
        </w:rPr>
        <w:t>--------------------------------  11/13(第2 天專屬曲目) ---------------------------------------</w:t>
      </w:r>
    </w:p>
    <w:p>
      <w:r>
        <w:rPr>
          <w:b/>
          <w:color w:val="003366"/>
        </w:rPr>
        <w:t>【曲目：第三功德】</w:t>
      </w:r>
      <w:r>
        <w:rPr>
          <w:color w:val="0066CC"/>
        </w:rPr>
        <w:t xml:space="preserve"> [🎵 播放音檔: Music/功德品/1112/11_12 [功德品] 02A第三功德(約旦).mp3]</w:t>
      </w:r>
    </w:p>
    <w:p>
      <w:r>
        <w:t>第三功德難思議</w:t>
      </w:r>
    </w:p>
    <w:p>
      <w:r>
        <w:t>自在度人顯願力</w:t>
      </w:r>
    </w:p>
    <w:p>
      <w:r>
        <w:t>雖有煩擾無煩惱</w:t>
      </w:r>
    </w:p>
    <w:p>
      <w:r>
        <w:t>雖有生死無畏懼</w:t>
      </w:r>
    </w:p>
    <w:p>
      <w:r>
        <w:rPr>
          <w:b/>
          <w:color w:val="2E8B57"/>
        </w:rPr>
        <w:t>※南非※</w:t>
      </w:r>
    </w:p>
    <w:p>
      <w:r>
        <w:rPr>
          <w:b/>
          <w:color w:val="003366"/>
        </w:rPr>
        <w:t>【曲目1：第八功德】</w:t>
      </w:r>
      <w:r>
        <w:rPr>
          <w:color w:val="0066CC"/>
        </w:rPr>
        <w:t xml:space="preserve"> [🎵 播放音檔: Music/功德品/1112/11_12 [功德品] 04A莫三比克_第八功德.mp3]</w:t>
      </w:r>
    </w:p>
    <w:p>
      <w:r>
        <w:t>第八功德不思議</w:t>
      </w:r>
    </w:p>
    <w:p>
      <w:r>
        <w:t>種種方便令發(厚心)</w:t>
      </w:r>
    </w:p>
    <w:p>
      <w:r>
        <w:t>信心既發令勇(厚猛)</w:t>
      </w:r>
    </w:p>
    <w:p>
      <w:r>
        <w:t>守之不動令堅(厚定)</w:t>
      </w:r>
    </w:p>
    <w:p>
      <w:r>
        <w:rPr>
          <w:b/>
          <w:color w:val="003366"/>
        </w:rPr>
        <w:t>【曲目2：髻珠喻經文】</w:t>
      </w:r>
      <w:r>
        <w:rPr>
          <w:color w:val="0066CC"/>
        </w:rPr>
        <w:t xml:space="preserve"> [🎵 播放音檔: Music/功德品/1112/11_12 [功德品] 04B莫三比克_髻珠喻經文.mp3]</w:t>
      </w:r>
    </w:p>
    <w:p>
      <w:r>
        <w:t>用愛傳法到非洲</w:t>
      </w:r>
    </w:p>
    <w:p>
      <w:r>
        <w:t>自立更生 手心向下 吼、嘿</w:t>
      </w:r>
    </w:p>
    <w:p>
      <w:r>
        <w:t>難行能行 跨國傳法 吼、嘿</w:t>
      </w:r>
    </w:p>
    <w:p>
      <w:r>
        <w:t>身口意念(厚應)守(厚護)</w:t>
      </w:r>
    </w:p>
    <w:p>
      <w:r>
        <w:t>慈心悲願(厚利)眾(厚生)</w:t>
      </w:r>
    </w:p>
    <w:p>
      <w:r>
        <w:t>無上妙法 (厚難)解(厚信)</w:t>
      </w:r>
    </w:p>
    <w:p>
      <w:r>
        <w:t>譬如髻珠放光明</w:t>
      </w:r>
    </w:p>
    <w:p>
      <w:r>
        <w:t>譬如髻珠放光明</w:t>
      </w:r>
    </w:p>
    <w:p>
      <w:r>
        <w:t>譬如髻珠放光明</w:t>
      </w:r>
    </w:p>
    <w:p>
      <w:r>
        <w:rPr>
          <w:b/>
          <w:color w:val="2E8B57"/>
        </w:rPr>
        <w:t>※印尼※</w:t>
      </w:r>
    </w:p>
    <w:p>
      <w:r>
        <w:rPr>
          <w:b/>
          <w:color w:val="003366"/>
        </w:rPr>
        <w:t>【曲目1：第九功德】</w:t>
      </w:r>
    </w:p>
    <w:p>
      <w:r>
        <w:t>第九功德難思議</w:t>
      </w:r>
    </w:p>
    <w:p>
      <w:r>
        <w:t>願力得登善慧地</w:t>
      </w:r>
    </w:p>
    <w:p>
      <w:r>
        <w:t>辯才無礙得清淨</w:t>
      </w:r>
    </w:p>
    <w:p>
      <w:r>
        <w:t>宿業重障一時(厚滅)</w:t>
      </w:r>
    </w:p>
    <w:p>
      <w:r>
        <w:rPr>
          <w:b/>
          <w:color w:val="003366"/>
        </w:rPr>
        <w:t>【曲目2：化城喻手扎】</w:t>
      </w:r>
    </w:p>
    <w:p>
      <w:r>
        <w:t>菩薩慈悲愍眾生</w:t>
      </w:r>
    </w:p>
    <w:p>
      <w:r>
        <w:t>廣行善法饒有情</w:t>
      </w:r>
    </w:p>
    <w:p>
      <w:r>
        <w:t>深修善緣正因法</w:t>
      </w:r>
    </w:p>
    <w:p>
      <w:r>
        <w:t>深修善緣正因法</w:t>
      </w:r>
    </w:p>
    <w:p>
      <w:r>
        <w:t>因成果熟得解脫</w:t>
      </w:r>
    </w:p>
    <w:p>
      <w:r>
        <w:t>求法立誓宏願深</w:t>
      </w:r>
    </w:p>
    <w:p>
      <w:r>
        <w:t>任重道遠續法脈</w:t>
      </w:r>
    </w:p>
    <w:p>
      <w:r>
        <w:t>願度眾生出苦輪</w:t>
      </w:r>
    </w:p>
    <w:p>
      <w:r>
        <w:t>安邦定國在印尼</w:t>
      </w:r>
    </w:p>
    <w:p>
      <w:r>
        <w:rPr>
          <w:b/>
          <w:color w:val="2E8B57"/>
        </w:rPr>
        <w:t>※緬甸 米撲滿※</w:t>
      </w:r>
    </w:p>
    <w:p>
      <w:r>
        <w:rPr>
          <w:b/>
          <w:color w:val="555555"/>
        </w:rPr>
        <w:t>--------------------------------  11/14(第3 天專屬曲目) ---------------------------------------</w:t>
      </w:r>
    </w:p>
    <w:p>
      <w:r>
        <w:rPr>
          <w:b/>
          <w:color w:val="003366"/>
        </w:rPr>
        <w:t>【曲目：第二功德】</w:t>
      </w:r>
      <w:r>
        <w:rPr>
          <w:color w:val="0066CC"/>
        </w:rPr>
        <w:t xml:space="preserve"> [🎵 播放音檔: Music/功德品/1114/11_14 [功德品] 01第二功德(緬甸米撲滿).mp3]</w:t>
      </w:r>
    </w:p>
    <w:p>
      <w:r>
        <w:rPr>
          <w:color w:val="8B0000"/>
        </w:rPr>
        <w:t>os 五毛錢的力量 來到緬甸 八分飽 兩分救人好 我沒有錢 但我也可以救人</w:t>
      </w:r>
    </w:p>
    <w:p>
      <w:r>
        <w:t>那我也可以救人啦(演員) 我也可以救人啦(東西一舉手) 我也可以救人啦(東西二舉手)</w:t>
      </w:r>
    </w:p>
    <w:p>
      <w:r>
        <w:t>日存一把米(收手收腳)  日存一把米 一起來救人</w:t>
      </w:r>
    </w:p>
    <w:p>
      <w:r>
        <w:t>丹茵鎮參加(東一跑) 葛瓦鎮也要參加(西一跑) 德巴村也參加(東西二跑)</w:t>
      </w:r>
    </w:p>
    <w:p>
      <w:r>
        <w:t>從一個人到(收手收腳)一個村 帶動了兩百多個村 有了慈濟田(白衣高跪)  更有了慈濟路</w:t>
      </w:r>
    </w:p>
    <w:p>
      <w:r>
        <w:t>一把米的精神 已經普及全球慈濟人的心中 一生無量(白衣坐跪)</w:t>
      </w:r>
    </w:p>
    <w:p>
      <w:r>
        <w:t>第二功德難思(厚議) 一法能生百千(厚義)</w:t>
      </w:r>
    </w:p>
    <w:p>
      <w:r>
        <w:t>百千義中復又(厚生)</w:t>
      </w:r>
    </w:p>
    <w:p>
      <w:r>
        <w:t>如是輾轉無量義</w:t>
      </w:r>
    </w:p>
    <w:p>
      <w:r>
        <w:t>一理能徹萬里(厚徹) 一法能攝萬法(厚攝)</w:t>
      </w:r>
    </w:p>
    <w:p>
      <w:r>
        <w:t>一言半句勤誦(厚習)</w:t>
      </w:r>
    </w:p>
    <w:p>
      <w:r>
        <w:t>通達無量微妙理</w:t>
      </w:r>
    </w:p>
    <w:p>
      <w:r>
        <w:rPr>
          <w:b/>
          <w:color w:val="2E8B57"/>
        </w:rPr>
        <w:t>※八八風災※</w:t>
      </w:r>
    </w:p>
    <w:p>
      <w:r>
        <w:rPr>
          <w:b/>
          <w:color w:val="003366"/>
        </w:rPr>
        <w:t>【曲目：第七功德】</w:t>
      </w:r>
      <w:r>
        <w:rPr>
          <w:color w:val="0066CC"/>
        </w:rPr>
        <w:t xml:space="preserve"> [🎵 播放音檔: Music/功德品/1114/11_14 [功德品] 02第七功德(八八風災).mp3]</w:t>
      </w:r>
    </w:p>
    <w:p>
      <w:r>
        <w:t>第七功德不思議</w:t>
      </w:r>
    </w:p>
    <w:p>
      <w:r>
        <w:t>六波羅(厚蜜)顯神(厚奇) 愛灑人間大悲(厚意)</w:t>
      </w:r>
    </w:p>
    <w:p>
      <w:r>
        <w:t>令諸眾苦皆得離</w:t>
      </w:r>
    </w:p>
    <w:p>
      <w:r>
        <w:t>~~狂風暴雨聲~~~  路基流走了 路基沒有了~~</w:t>
      </w:r>
    </w:p>
    <w:p>
      <w:r>
        <w:t>一定要在平地蓋永久屋，山林才能養息，我知道你們很多人是租房子，我也知道你們</w:t>
      </w:r>
    </w:p>
    <w:p>
      <w:r>
        <w:t>很多人是磨手皮做粗工的，但是，這一次慈濟想要蓋的永久屋需要很多錢，你們~~</w:t>
      </w:r>
    </w:p>
    <w:p>
      <w:r>
        <w:t>我願意! 點滴會聚大愛與情誼 讓人間沒有苦痛與悲泣 期待在農曆過年前500 多戶入住永久</w:t>
      </w:r>
    </w:p>
    <w:p>
      <w:r>
        <w:t>屋 搶晴天! 戰雨天! 在大愛園區更要有教堂和學校，他們世世代代都能夠安居樂業</w:t>
      </w:r>
    </w:p>
    <w:p>
      <w:r>
        <w:t>感恩 上人為我們興建永久屋，住在這邊讓我們心更安，以前山是光禿禿的寸草不</w:t>
      </w:r>
    </w:p>
    <w:p>
      <w:r>
        <w:t>生，上人說要讓山林養息，我就種了好幾百棵台灣橘樹，16 年後已經成為一大片樹林</w:t>
      </w:r>
    </w:p>
    <w:p>
      <w:r>
        <w:t>了，現在山都不會崩塌了，大地恢復生機，家就安全了! 祈願山明河清林幽靜  祈願世代</w:t>
      </w:r>
    </w:p>
    <w:p>
      <w:r>
        <w:t>安居樂業人安心</w:t>
      </w:r>
    </w:p>
    <w:p>
      <w:r>
        <w:rPr>
          <w:b/>
          <w:color w:val="2E8B57"/>
        </w:rPr>
        <w:t>※泰北※</w:t>
      </w:r>
    </w:p>
    <w:p>
      <w:r>
        <w:rPr>
          <w:b/>
          <w:color w:val="003366"/>
        </w:rPr>
        <w:t>【曲目：第四功德】</w:t>
      </w:r>
      <w:r>
        <w:rPr>
          <w:color w:val="0066CC"/>
        </w:rPr>
        <w:t xml:space="preserve"> [🎵 播放音檔: Music/功德品/1114/11_14 [功德品] 03第四功德(泰北).mp3]</w:t>
      </w:r>
    </w:p>
    <w:p>
      <w:r>
        <w:t>第四功德不思議</w:t>
      </w:r>
    </w:p>
    <w:p>
      <w:r>
        <w:t>諸佛護念於一身</w:t>
      </w:r>
    </w:p>
    <w:p>
      <w:r>
        <w:t>雖未自度能度他</w:t>
      </w:r>
    </w:p>
    <w:p>
      <w:r>
        <w:t>與諸菩薩為道侶</w:t>
      </w:r>
    </w:p>
    <w:p>
      <w:r>
        <w:t>譬如國王新王子</w:t>
      </w:r>
    </w:p>
    <w:p>
      <w:r>
        <w:t>稚小國事難領理</w:t>
      </w:r>
    </w:p>
    <w:p>
      <w:r>
        <w:t>但為臣民所崇敬</w:t>
      </w:r>
    </w:p>
    <w:p>
      <w:r>
        <w:t>王后愛重常共語</w:t>
      </w:r>
    </w:p>
    <w:p>
      <w:r>
        <w:rPr>
          <w:b/>
          <w:color w:val="2E8B57"/>
        </w:rPr>
        <w:t>※辛巴威※</w:t>
      </w:r>
    </w:p>
    <w:p>
      <w:r>
        <w:rPr>
          <w:b/>
          <w:color w:val="003366"/>
        </w:rPr>
        <w:t>【曲目1：第八功德】</w:t>
      </w:r>
      <w:r>
        <w:rPr>
          <w:color w:val="0066CC"/>
        </w:rPr>
        <w:t xml:space="preserve"> [🎵 播放音檔: Music/功德品/1114/11_14 [功德品] 04A第八功德(辛巴威).mp3]</w:t>
      </w:r>
    </w:p>
    <w:p>
      <w:r>
        <w:t>第八功德不思議</w:t>
      </w:r>
    </w:p>
    <w:p>
      <w:r>
        <w:t>種種方便令發(厚心)</w:t>
      </w:r>
    </w:p>
    <w:p>
      <w:r>
        <w:t>信心既發令勇(厚猛)</w:t>
      </w:r>
    </w:p>
    <w:p>
      <w:r>
        <w:t>守之不動令堅(厚定)</w:t>
      </w:r>
    </w:p>
    <w:p>
      <w:r>
        <w:rPr>
          <w:b/>
          <w:color w:val="003366"/>
        </w:rPr>
        <w:t>【曲目2：髻珠喻經文】</w:t>
      </w:r>
      <w:r>
        <w:rPr>
          <w:color w:val="0066CC"/>
        </w:rPr>
        <w:t xml:space="preserve"> [🎵 播放音檔: Music/功德品/1114/11_14 [功德品] 04B髻珠喻經文(辛巴威).mp3]</w:t>
      </w:r>
    </w:p>
    <w:p>
      <w:r>
        <w:t>用愛傳法到非洲</w:t>
      </w:r>
    </w:p>
    <w:p>
      <w:r>
        <w:t>掘井湧泉 熱食供應 吼、嘿</w:t>
      </w:r>
    </w:p>
    <w:p>
      <w:r>
        <w:t>生命工程 生生世世 吼、嘿</w:t>
      </w:r>
    </w:p>
    <w:p>
      <w:r>
        <w:t>身口意念(厚應)守(厚護)</w:t>
      </w:r>
    </w:p>
    <w:p>
      <w:r>
        <w:t>慈心悲願(厚利)眾(厚生)</w:t>
      </w:r>
    </w:p>
    <w:p>
      <w:r>
        <w:t>無上妙法 (厚難)解(厚信)</w:t>
      </w:r>
    </w:p>
    <w:p>
      <w:r>
        <w:t>譬如髻珠放光明</w:t>
      </w:r>
    </w:p>
    <w:p>
      <w:r>
        <w:t>譬如髻珠放光明</w:t>
      </w:r>
    </w:p>
    <w:p>
      <w:r>
        <w:t>譬如髻珠放光明</w:t>
      </w:r>
    </w:p>
    <w:p>
      <w:r>
        <w:rPr>
          <w:b/>
          <w:color w:val="003366"/>
        </w:rPr>
        <w:t>【曲目3：生生世世都在菩提中】</w:t>
      </w:r>
      <w:r>
        <w:rPr>
          <w:color w:val="0066CC"/>
        </w:rPr>
        <w:t xml:space="preserve"> [🎵 播放音檔: Music/功德品/1114/11_14 [功德品] 05生生世世都在菩提中(辛巴威).mp3]</w:t>
      </w:r>
    </w:p>
    <w:p>
      <w:r>
        <w:t>我要成為有力量的辛巴威人 陪伴他們 翻轉他們的貧窮</w:t>
      </w:r>
    </w:p>
    <w:p>
      <w:r>
        <w:t>立地藏王菩薩的願 但願眾生得離苦</w:t>
      </w:r>
    </w:p>
    <w:p>
      <w:r>
        <w:t>發觀世音菩薩的心 但願愛心廣大無邊</w:t>
      </w:r>
    </w:p>
    <w:p>
      <w:r>
        <w:t>發心立願 生生世世都在菩提中</w:t>
      </w:r>
    </w:p>
    <w:p>
      <w:r>
        <w:t>立願發心 但願生生世世都在菩提中</w:t>
      </w:r>
    </w:p>
    <w:p>
      <w:r>
        <w:t>朱居士像地藏王菩薩 庇護著辛巴威的苦難</w:t>
      </w:r>
    </w:p>
    <w:p>
      <w:r>
        <w:rPr>
          <w:b/>
          <w:color w:val="2E8B57"/>
        </w:rPr>
        <w:t>※921※</w:t>
      </w:r>
    </w:p>
    <w:p>
      <w:r>
        <w:rPr>
          <w:b/>
          <w:color w:val="555555"/>
        </w:rPr>
        <w:t>--------------------------------  11/15(第4 天專屬曲目) ---------------------------------------</w:t>
      </w:r>
    </w:p>
    <w:p>
      <w:r>
        <w:rPr>
          <w:b/>
          <w:color w:val="003366"/>
        </w:rPr>
        <w:t>【曲目1：第九功德】</w:t>
      </w:r>
    </w:p>
    <w:p>
      <w:r>
        <w:t>第九功德難思議</w:t>
      </w:r>
    </w:p>
    <w:p>
      <w:r>
        <w:t>願力得登善慧地</w:t>
      </w:r>
    </w:p>
    <w:p>
      <w:r>
        <w:t>辯才無礙得清淨</w:t>
      </w:r>
    </w:p>
    <w:p>
      <w:r>
        <w:t>宿業重障一時(厚滅)</w:t>
      </w:r>
    </w:p>
    <w:p>
      <w:r>
        <w:rPr>
          <w:b/>
          <w:color w:val="003366"/>
        </w:rPr>
        <w:t>【曲目2：化城喻故事】</w:t>
      </w:r>
      <w:r>
        <w:rPr>
          <w:color w:val="0066CC"/>
        </w:rPr>
        <w:t xml:space="preserve"> [🎵 播放音檔: Music/功德品/1112/11_12 [功德品] 03B黑區&amp;亮區_化城喻故事.mp3]</w:t>
      </w:r>
    </w:p>
    <w:p>
      <w:r>
        <w:t>地湧菩薩</w:t>
      </w:r>
    </w:p>
    <w:p>
      <w:r>
        <w:t>若入是城可止息</w:t>
      </w:r>
    </w:p>
    <w:p>
      <w:r>
        <w:t>希望工程</w:t>
      </w:r>
    </w:p>
    <w:p>
      <w:r>
        <w:t>疲極之眾心歡喜</w:t>
      </w:r>
    </w:p>
    <w:p>
      <w:r>
        <w:t>千年不倒</w:t>
      </w:r>
    </w:p>
    <w:p>
      <w:r>
        <w:t>讚歎頓生已度想</w:t>
      </w:r>
    </w:p>
    <w:p>
      <w:r>
        <w:t>信願行</w:t>
      </w:r>
    </w:p>
    <w:p>
      <w:r>
        <w:t>悅樂更生安隱想</w:t>
      </w:r>
    </w:p>
    <w:p>
      <w:r>
        <w:rPr>
          <w:b/>
          <w:color w:val="003366"/>
        </w:rPr>
        <w:t>【曲目3：化城喻故事】</w:t>
      </w:r>
      <w:r>
        <w:rPr>
          <w:color w:val="0066CC"/>
        </w:rPr>
        <w:t xml:space="preserve"> [🎵 播放音檔: Music/功德品/1112/11_12 [功德品] 03B黑區&amp;亮區_化城喻故事.mp3]</w:t>
      </w:r>
    </w:p>
    <w:p>
      <w:r>
        <w:t>諸惡道險猶長遠 教育工程 (吼)</w:t>
      </w:r>
    </w:p>
    <w:p>
      <w:r>
        <w:t>久受勤苦乃可度 社會希望 (吼)</w:t>
      </w:r>
    </w:p>
    <w:p>
      <w:r>
        <w:t>當勤精進至寶所</w:t>
      </w:r>
    </w:p>
    <w:p>
      <w:r>
        <w:t>令離(得令)生死入佛慧</w:t>
      </w:r>
    </w:p>
    <w:p>
      <w:r>
        <w:rPr>
          <w:b/>
          <w:color w:val="2E8B57"/>
        </w:rPr>
        <w:t>※減災工程※</w:t>
      </w:r>
    </w:p>
    <w:p>
      <w:r>
        <w:rPr>
          <w:b/>
          <w:color w:val="003366"/>
        </w:rPr>
        <w:t>【曲目：許一個希望的未來】</w:t>
      </w:r>
    </w:p>
    <w:p>
      <w:r>
        <w:t>大愛為樑</w:t>
      </w:r>
    </w:p>
    <w:p>
      <w:r>
        <w:t>智慧為牆</w:t>
      </w:r>
    </w:p>
    <w:p>
      <w:r>
        <w:t>把握當下</w:t>
      </w:r>
    </w:p>
    <w:p>
      <w:r>
        <w:t>成就希望的殿堂</w:t>
      </w:r>
    </w:p>
    <w:p>
      <w:r>
        <w:rPr>
          <w:b/>
          <w:color w:val="2E8B57"/>
        </w:rPr>
        <w:t>※報佛恩※</w:t>
      </w:r>
    </w:p>
    <w:p>
      <w:r>
        <w:rPr>
          <w:b/>
          <w:color w:val="003366"/>
        </w:rPr>
        <w:t>【曲目1：人間導師】</w:t>
      </w:r>
    </w:p>
    <w:p>
      <w:r>
        <w:t>淨治身心 利濟有情</w:t>
      </w:r>
    </w:p>
    <w:p>
      <w:r>
        <w:t>弘正法 續慧命</w:t>
      </w:r>
    </w:p>
    <w:p>
      <w:r>
        <w:t>仰師德範 報法乳恩</w:t>
      </w:r>
    </w:p>
    <w:p>
      <w:r>
        <w:t>為佛教 為眾生</w:t>
      </w:r>
    </w:p>
    <w:p>
      <w:r>
        <w:t>仰師德範 報法乳恩</w:t>
      </w:r>
    </w:p>
    <w:p>
      <w:r>
        <w:t>為佛教 為眾生</w:t>
      </w:r>
    </w:p>
    <w:p>
      <w:r>
        <w:rPr>
          <w:b/>
          <w:color w:val="003366"/>
        </w:rPr>
        <w:t>【曲目2：第十功德】</w:t>
      </w:r>
    </w:p>
    <w:p>
      <w:r>
        <w:t>如法修行得道果</w:t>
      </w:r>
    </w:p>
    <w:p>
      <w:r>
        <w:t>第十功德難思議  凡夫地時弘誓願</w:t>
      </w:r>
    </w:p>
    <w:p>
      <w:r>
        <w:t>厚集善根益一切</w:t>
      </w:r>
    </w:p>
    <w:p>
      <w:r>
        <w:t>洪潤枯涸演法義</w:t>
      </w:r>
    </w:p>
    <w:p>
      <w:r>
        <w:t>眾生有病法藥醫   慈被眾生恩澤潤</w:t>
      </w:r>
    </w:p>
    <w:p>
      <w:r>
        <w:t>道跡漸登法雲地</w:t>
      </w:r>
    </w:p>
    <w:p>
      <w:r>
        <w:t>道跡漸登法~雲~地~</w:t>
      </w:r>
    </w:p>
    <w:p>
      <w:r>
        <w:rPr>
          <w:b/>
          <w:color w:val="555555"/>
        </w:rPr>
        <w:t>-------------------------  終章  ------------------------------</w:t>
      </w:r>
    </w:p>
    <w:p>
      <w:r>
        <w:rPr>
          <w:b/>
          <w:color w:val="003366"/>
        </w:rPr>
        <w:t>【六瑞相 曲目：六瑞相】</w:t>
      </w:r>
      <w:r>
        <w:rPr>
          <w:color w:val="0066CC"/>
        </w:rPr>
        <w:t xml:space="preserve"> [🎵 播放音檔: Music/終章/01.六瑞相.mp3]</w:t>
      </w:r>
    </w:p>
    <w:p>
      <w:r>
        <w:t>佛說法華演大法</w:t>
      </w:r>
    </w:p>
    <w:p>
      <w:r>
        <w:t>六祥瑞相先現前</w:t>
      </w:r>
    </w:p>
    <w:p>
      <w:r>
        <w:t>因緣具足法成就</w:t>
      </w:r>
    </w:p>
    <w:p>
      <w:r>
        <w:t>教化凡夫轉聖賢</w:t>
      </w:r>
    </w:p>
    <w:p>
      <w:r>
        <w:t>身心不動入三昧</w:t>
      </w:r>
    </w:p>
    <w:p>
      <w:r>
        <w:t>無量義經融法髓</w:t>
      </w:r>
    </w:p>
    <w:p>
      <w:r>
        <w:t>天雨四華柔適意</w:t>
      </w:r>
    </w:p>
    <w:p>
      <w:r>
        <w:t>地動涌震搖吼擊</w:t>
      </w:r>
    </w:p>
    <w:p>
      <w:r>
        <w:t>大眾愉悅心快然</w:t>
      </w:r>
    </w:p>
    <w:p>
      <w:r>
        <w:t>道場安詳妙莊嚴</w:t>
      </w:r>
    </w:p>
    <w:p>
      <w:r>
        <w:t>佛放眉間白毫光</w:t>
      </w:r>
    </w:p>
    <w:p>
      <w:r>
        <w:t>遍照東方萬八千</w:t>
      </w:r>
    </w:p>
    <w:p>
      <w:r>
        <w:t>講者歡喜暢本懷</w:t>
      </w:r>
    </w:p>
    <w:p>
      <w:r>
        <w:t>隨自意說真實法</w:t>
      </w:r>
    </w:p>
    <w:p>
      <w:r>
        <w:t>聞者虔誠心體會</w:t>
      </w:r>
    </w:p>
    <w:p>
      <w:r>
        <w:t>真誠諦聽合佛心</w:t>
      </w:r>
    </w:p>
    <w:p>
      <w:r>
        <w:rPr>
          <w:b/>
          <w:color w:val="003366"/>
        </w:rPr>
        <w:t>【發心立願 曲目：行願半世紀】</w:t>
      </w:r>
      <w:r>
        <w:rPr>
          <w:color w:val="0066CC"/>
        </w:rPr>
        <w:t xml:space="preserve"> [🎵 播放音檔: Music/終章/02.發心立願.mp3]</w:t>
      </w:r>
    </w:p>
    <w:p>
      <w:r>
        <w:t>靜思法脈傳心燈</w:t>
      </w:r>
    </w:p>
    <w:p>
      <w:r>
        <w:t>慈濟宗門利群生</w:t>
      </w:r>
    </w:p>
    <w:p>
      <w:r>
        <w:t>法華行經正道勤</w:t>
      </w:r>
    </w:p>
    <w:p>
      <w:r>
        <w:t>普皆授記成佛因</w:t>
      </w:r>
    </w:p>
    <w:p>
      <w:r>
        <w:t>體悟佛心即為己心 領受師志奉為己志</w:t>
      </w:r>
    </w:p>
    <w:p>
      <w:r>
        <w:t>生生世世誓為佛教 心心念念誠為眾生</w:t>
      </w:r>
    </w:p>
    <w:p>
      <w:r>
        <w:t>生生世世誓為佛教 心心念念誠為眾生</w:t>
      </w:r>
    </w:p>
    <w:p>
      <w:r>
        <w:rPr>
          <w:b/>
          <w:color w:val="003366"/>
        </w:rPr>
        <w:t>【慈濟小行星 曲目：慈濟小行星】</w:t>
      </w:r>
      <w:r>
        <w:rPr>
          <w:color w:val="0066CC"/>
        </w:rPr>
        <w:t xml:space="preserve"> [🎵 播放音檔: Music/終章/03.慈濟小行星演繹版+開示.mp3]</w:t>
      </w:r>
    </w:p>
    <w:p>
      <w:r>
        <w:t>浩瀚的天空</w:t>
      </w:r>
    </w:p>
    <w:p>
      <w:r>
        <w:t>有顆慈濟小行星</w:t>
      </w:r>
    </w:p>
    <w:p>
      <w:r>
        <w:t>在無垠的宇宙 繞著太陽系運行</w:t>
      </w:r>
    </w:p>
    <w:p>
      <w:r>
        <w:t>用慈悲的眼</w:t>
      </w:r>
    </w:p>
    <w:p>
      <w:r>
        <w:t>俯視著地球蒼生</w:t>
      </w:r>
    </w:p>
    <w:p>
      <w:r>
        <w:t>那是愛的無痕 無量義溫暖的心</w:t>
      </w:r>
    </w:p>
    <w:p>
      <w:r>
        <w:t>距離地球三億公里 不同的年輪</w:t>
      </w:r>
    </w:p>
    <w:p>
      <w:r>
        <w:t>永恆不變的演繹著</w:t>
      </w:r>
    </w:p>
    <w:p>
      <w:r>
        <w:t>法華的精神</w:t>
      </w:r>
    </w:p>
    <w:p>
      <w:r>
        <w:t>慈濟小行星</w:t>
      </w:r>
    </w:p>
    <w:p>
      <w:r>
        <w:t>化剎那 為永恆</w:t>
      </w:r>
    </w:p>
    <w:p>
      <w:r>
        <w:rPr>
          <w:b/>
          <w:color w:val="003366"/>
        </w:rPr>
        <w:t>【祈禱 曲目：祈禱】</w:t>
      </w:r>
      <w:r>
        <w:rPr>
          <w:color w:val="0066CC"/>
        </w:rPr>
        <w:t xml:space="preserve"> [🎵 播放音檔: Music/終章/04.祈禱三分版.mp3]</w:t>
      </w:r>
    </w:p>
    <w:p>
      <w:r>
        <w:t>我的心 在靜思中感恩 我的心念(舉高)充滿虔誠</w:t>
      </w:r>
    </w:p>
    <w:p>
      <w:r>
        <w:t>大家一起來祈禱(慢慢收) 從不同角落地點</w:t>
      </w:r>
    </w:p>
    <w:p>
      <w:r>
        <w:t>祈求平安吉祥滿人間</w:t>
      </w:r>
    </w:p>
    <w:p>
      <w:r>
        <w:t>用心(舉高) 祈禱  但願人人(慢慢收) 牽手心連心</w:t>
      </w:r>
    </w:p>
    <w:p>
      <w:r>
        <w:t>開啟光明大愛 長養智慧福德 娑婆世界現光明</w:t>
      </w:r>
    </w:p>
    <w:p>
      <w:r>
        <w:t>我的心 在靜思中感恩 我的心念(舉高)上達諸佛心</w:t>
      </w:r>
    </w:p>
    <w:p>
      <w:r>
        <w:t>大家心口一念慢慢收)</w:t>
      </w:r>
    </w:p>
    <w:p>
      <w:r>
        <w:t>化解惡念結善緣 祈求天下無災 歲歲年年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